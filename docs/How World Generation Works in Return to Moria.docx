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DAA2F" w14:textId="77777777" w:rsidR="00783D8B" w:rsidRDefault="00000000">
      <w:pPr>
        <w:pStyle w:val="Title"/>
        <w:jc w:val="center"/>
      </w:pPr>
      <w:r>
        <w:t>How World Generation Works in Return to Moria</w:t>
      </w:r>
    </w:p>
    <w:p w14:paraId="01F6AAD0" w14:textId="77777777" w:rsidR="00783D8B" w:rsidRDefault="00000000">
      <w:pPr>
        <w:jc w:val="center"/>
      </w:pPr>
      <w:r>
        <w:rPr>
          <w:color w:val="555555"/>
          <w:sz w:val="28"/>
        </w:rPr>
        <w:t>A Guide to Procedural Map Layout, Zones, and Probability Controls</w:t>
      </w:r>
    </w:p>
    <w:p w14:paraId="6F03A9F4" w14:textId="4F76D807" w:rsidR="00783D8B" w:rsidRDefault="00F46FE2" w:rsidP="00F46FE2">
      <w:pPr>
        <w:jc w:val="center"/>
      </w:pPr>
      <w:r>
        <w:t>By Mereak Firmaxe</w:t>
      </w:r>
    </w:p>
    <w:p w14:paraId="7A9BDEEA" w14:textId="77777777" w:rsidR="00783D8B" w:rsidRDefault="00000000">
      <w:pPr>
        <w:pStyle w:val="Heading1"/>
      </w:pPr>
      <w:r>
        <w:t>The Big Picture: How Moria Builds Itself</w:t>
      </w:r>
    </w:p>
    <w:p w14:paraId="48C3AFB8" w14:textId="77777777" w:rsidR="00783D8B" w:rsidRDefault="00000000">
      <w:r>
        <w:t>Every time you start a new game of Return to Moria, the underground world is assembled fresh from scratch. The mines of Moria are not a single hand-crafted map; instead, the game uses a layered procedural generation system that picks rooms, connects them together, and arranges them into a coherent underground world. No two playthroughs are identical, although they all follow the same story progression and visit the same landmark locations.</w:t>
      </w:r>
    </w:p>
    <w:p w14:paraId="1638F14D" w14:textId="77777777" w:rsidR="00783D8B" w:rsidRDefault="00000000">
      <w:r>
        <w:t>The generation system is controlled by a set of configuration files (DataTables) stored in the game's data at Tech/Data/GameWorld/. These files define every aspect of how the world is assembled: what chapters the story follows, what zones exist within each chapter, what rooms can appear in each zone, how those rooms connect to each other, and the probability of any given room appearing in a particular playthrough.</w:t>
      </w:r>
    </w:p>
    <w:p w14:paraId="218DC714" w14:textId="77777777" w:rsidR="00783D8B" w:rsidRDefault="00000000">
      <w:r>
        <w:t>At the highest level, the system works in four layers, each feeding into the next:</w:t>
      </w:r>
    </w:p>
    <w:p w14:paraId="571B1545" w14:textId="77777777" w:rsidR="00783D8B" w:rsidRDefault="00000000">
      <w:r>
        <w:rPr>
          <w:b/>
        </w:rPr>
        <w:t xml:space="preserve">Chapters: </w:t>
      </w:r>
      <w:r>
        <w:t>The story progression layer. Chapters define the major milestones of the game (entering Moria, crossing the Bridge of Khazad-dum, reaching the Dimrill Gate) and determine what zones are active during each phase of gameplay.</w:t>
      </w:r>
    </w:p>
    <w:p w14:paraId="450BCB16" w14:textId="77777777" w:rsidR="00783D8B" w:rsidRDefault="00000000">
      <w:r>
        <w:rPr>
          <w:b/>
        </w:rPr>
        <w:t xml:space="preserve">Zones: </w:t>
      </w:r>
      <w:r>
        <w:t>The regional layer. Each chapter contains one or more zones, and each zone represents a themed region of the mines: a mining district, a forge complex, a flooded cavern system, an orc-occupied settlement, and so on. Zones control how many rooms to generate and with what probability.</w:t>
      </w:r>
    </w:p>
    <w:p w14:paraId="707AEEB8" w14:textId="77777777" w:rsidR="00783D8B" w:rsidRDefault="00000000">
      <w:r>
        <w:rPr>
          <w:b/>
        </w:rPr>
        <w:t xml:space="preserve">Zone Deck (Bubble Selection): </w:t>
      </w:r>
      <w:r>
        <w:t>The room selection layer. Each zone has a "deck" of eligible rooms (bubbles) that can appear within it. The deck system uses a card-game metaphor: rooms are drawn from the deck, and each room has rules about how often it can appear (guaranteed once, at most once, or repeatable).</w:t>
      </w:r>
    </w:p>
    <w:p w14:paraId="3724FFFB" w14:textId="77777777" w:rsidR="00783D8B" w:rsidRDefault="00000000">
      <w:r>
        <w:rPr>
          <w:b/>
        </w:rPr>
        <w:t xml:space="preserve">Layout Graph (Connections): </w:t>
      </w:r>
      <w:r>
        <w:t>The topology layer. Once rooms have been selected, the layout system determines how they physically connect to each other. A connection graph defines which rooms can link to which other rooms, and constraints enforce that certain critical paths always exist.</w:t>
      </w:r>
    </w:p>
    <w:p w14:paraId="217D12D5" w14:textId="77777777" w:rsidR="00783D8B" w:rsidRDefault="00000000">
      <w:pPr>
        <w:pStyle w:val="Heading1"/>
      </w:pPr>
      <w:r>
        <w:lastRenderedPageBreak/>
        <w:t>Chapters: The Story Skeleton</w:t>
      </w:r>
    </w:p>
    <w:p w14:paraId="56483644" w14:textId="77777777" w:rsidR="00783D8B" w:rsidRDefault="00000000">
      <w:r>
        <w:t>The game's progression is divided into chapters, defined in the file DT_Moria_Chapters. Each chapter represents a major story phase and determines which zones are generated during that portion of the game. Think of chapters as the backbone of the world: they ensure that no matter how randomly the rooms are shuffled, the player always encounters the key story locations in the right order.</w:t>
      </w:r>
    </w:p>
    <w:p w14:paraId="2B56B415" w14:textId="77777777" w:rsidR="00783D8B" w:rsidRDefault="00000000">
      <w:r>
        <w:t>Each chapter entry contains:</w:t>
      </w:r>
    </w:p>
    <w:p w14:paraId="38475A41" w14:textId="77777777" w:rsidR="00783D8B" w:rsidRDefault="00000000">
      <w:r>
        <w:rPr>
          <w:b/>
        </w:rPr>
        <w:t xml:space="preserve">Zone References: </w:t>
      </w:r>
      <w:r>
        <w:t>A list of which zones belong to this chapter. A chapter might contain a mix of required story zones and optional side areas.</w:t>
      </w:r>
    </w:p>
    <w:p w14:paraId="245E342D" w14:textId="77777777" w:rsidR="00783D8B" w:rsidRDefault="00000000">
      <w:r>
        <w:rPr>
          <w:b/>
        </w:rPr>
        <w:t xml:space="preserve">Story Milestones: </w:t>
      </w:r>
      <w:r>
        <w:t>Key locations that must appear in this chapter (like a forge, a gate, or a boss arena). These are marked as "Required" in the zone deck to guarantee they always generate.</w:t>
      </w:r>
    </w:p>
    <w:p w14:paraId="4D045D8A" w14:textId="77777777" w:rsidR="00783D8B" w:rsidRDefault="00000000">
      <w:r>
        <w:rPr>
          <w:b/>
        </w:rPr>
        <w:t xml:space="preserve">Progression Gates: </w:t>
      </w:r>
      <w:r>
        <w:t>Conditions that must be met before the player can advance to the next chapter. This ties into the layout constraints system to ensure the map is always completable.</w:t>
      </w:r>
    </w:p>
    <w:p w14:paraId="3B856401" w14:textId="77777777" w:rsidR="00783D8B" w:rsidRDefault="00000000">
      <w:r>
        <w:t>The chapter system is defined in DT_Moria_Chapters.uasset. When the world generator starts building a new map, it reads the chapter progression to know what zones to create and in what order. Each chapter specifies its zones, and the generator then hands off to the zone system to populate each region.</w:t>
      </w:r>
    </w:p>
    <w:p w14:paraId="075A5149" w14:textId="77777777" w:rsidR="00783D8B" w:rsidRDefault="00000000">
      <w:pPr>
        <w:pStyle w:val="Heading1"/>
      </w:pPr>
      <w:r>
        <w:t>Zones: The Regional Architects</w:t>
      </w:r>
    </w:p>
    <w:p w14:paraId="2EED059C" w14:textId="77777777" w:rsidR="00783D8B" w:rsidRDefault="00000000">
      <w:r>
        <w:t>Zones are the workhorses of the generation system. Each zone represents a distinct region of the game world with its own theme, size, and generation rules. Zones are defined in DT_Moria_Zones and contain several critical parameters that directly control how the procedural generation behaves.</w:t>
      </w:r>
    </w:p>
    <w:p w14:paraId="55FCEBF7" w14:textId="77777777" w:rsidR="00783D8B" w:rsidRDefault="00000000">
      <w:pPr>
        <w:pStyle w:val="Heading2"/>
      </w:pPr>
      <w:r>
        <w:t>Zone Parameters</w:t>
      </w:r>
    </w:p>
    <w:p w14:paraId="62F548B5" w14:textId="77777777" w:rsidR="00783D8B" w:rsidRDefault="00000000">
      <w:r>
        <w:t>Every zone entry has the following key fields:</w:t>
      </w:r>
    </w:p>
    <w:p w14:paraId="76F329C2" w14:textId="77777777" w:rsidR="00783D8B" w:rsidRDefault="00000000">
      <w:r>
        <w:rPr>
          <w:b/>
        </w:rPr>
        <w:t xml:space="preserve">TargetBubbles (integer): </w:t>
      </w:r>
      <w:r>
        <w:t>How many rooms the generator should try to place in this zone. This is a target, not a guarantee — the actual count depends on available connections and deck contents. A zone with TargetBubbles of 8 will attempt to place 8 rooms, but might end up with 6 or 10 depending on how the layout resolves.</w:t>
      </w:r>
    </w:p>
    <w:p w14:paraId="6995E7CB" w14:textId="77777777" w:rsidR="00783D8B" w:rsidRDefault="00000000">
      <w:r>
        <w:rPr>
          <w:b/>
        </w:rPr>
        <w:t xml:space="preserve">NewBubbleChance (float, 0.0 to 1.0): </w:t>
      </w:r>
      <w:r>
        <w:t>The probability that the generator will try to place a new room each time it has an opportunity. A value of 0.8 means there is an 80% chance of placing another room at each step. Lower values create sparser zones; higher values create denser ones.</w:t>
      </w:r>
    </w:p>
    <w:p w14:paraId="36EA3B60" w14:textId="77777777" w:rsidR="00783D8B" w:rsidRDefault="00000000">
      <w:r>
        <w:rPr>
          <w:b/>
        </w:rPr>
        <w:lastRenderedPageBreak/>
        <w:t xml:space="preserve">AdditionalOpeningChance (float, 0.0 to 1.0): </w:t>
      </w:r>
      <w:r>
        <w:t>The probability of creating extra connections between rooms beyond the minimum required. Higher values produce more interconnected layouts with multiple paths between areas. Lower values produce more linear, corridor-like layouts.</w:t>
      </w:r>
    </w:p>
    <w:p w14:paraId="52F4A98A" w14:textId="77777777" w:rsidR="00783D8B" w:rsidRDefault="00000000">
      <w:r>
        <w:rPr>
          <w:b/>
        </w:rPr>
        <w:t xml:space="preserve">GenerationPriority (integer): </w:t>
      </w:r>
      <w:r>
        <w:t>Determines the order in which zones are generated. Higher-priority zones are built first, ensuring that critical story areas are placed before optional side content. If two zones compete for the same space, the higher-priority zone wins.</w:t>
      </w:r>
    </w:p>
    <w:p w14:paraId="0F1900E8" w14:textId="77777777" w:rsidR="00783D8B" w:rsidRDefault="00000000">
      <w:pPr>
        <w:pStyle w:val="Heading2"/>
      </w:pPr>
      <w:r>
        <w:t>What This Means for Modding</w:t>
      </w:r>
    </w:p>
    <w:p w14:paraId="4D447BBA" w14:textId="77777777" w:rsidR="00783D8B" w:rsidRDefault="00000000">
      <w:r>
        <w:t>The zone parameters are the most direct levers for changing how the generated world feels. If you want a chapter to have more rooms, increase TargetBubbles for its zones. If you want zones to feel more maze-like with multiple paths, increase AdditionalOpeningChance. If you want sparser exploration with fewer rooms, decrease NewBubbleChance. These parameters are all stored in DT_Moria_Zones.uasset and can be modified through the same UAssetGUI pipeline used for BubbleData.</w:t>
      </w:r>
    </w:p>
    <w:p w14:paraId="574B784B" w14:textId="77777777" w:rsidR="00783D8B" w:rsidRDefault="00000000">
      <w:pPr>
        <w:pStyle w:val="Heading1"/>
      </w:pPr>
      <w:r>
        <w:t>The Zone Deck: Choosing Which Rooms Appear</w:t>
      </w:r>
    </w:p>
    <w:p w14:paraId="0552BA67" w14:textId="77777777" w:rsidR="00783D8B" w:rsidRDefault="00000000">
      <w:r>
        <w:t>Once the generator knows what zones to create and how big they should be, it needs to decide which specific rooms (bubbles) to place in each zone. This is controlled by the Zone Deck system, defined in DT_Moria_ZoneDeck. The metaphor is a card game: each zone has a deck of cards, and each card represents a room that could be placed in that zone.</w:t>
      </w:r>
    </w:p>
    <w:p w14:paraId="51C5BD23" w14:textId="77777777" w:rsidR="00783D8B" w:rsidRDefault="00000000">
      <w:pPr>
        <w:pStyle w:val="Heading2"/>
      </w:pPr>
      <w:r>
        <w:t>The Appearances Enum</w:t>
      </w:r>
    </w:p>
    <w:p w14:paraId="29F5B8A4" w14:textId="77777777" w:rsidR="00783D8B" w:rsidRDefault="00000000">
      <w:r>
        <w:t>The most important field in the zone deck is the "Appearances" enum, which controls how each room can be used. There are three possible values:</w:t>
      </w:r>
    </w:p>
    <w:p w14:paraId="52B925A6" w14:textId="77777777" w:rsidR="00783D8B" w:rsidRDefault="00000000">
      <w:r>
        <w:rPr>
          <w:b/>
        </w:rPr>
        <w:t xml:space="preserve">Required: </w:t>
      </w:r>
      <w:r>
        <w:t>This room is guaranteed to appear in every playthrough. It will always be placed in this zone, no matter what. Story-critical locations like the Bridge of Khazad-dum, the starting Aftermath area, and the Dimrill Gate are marked as Required to ensure the game is always completable.</w:t>
      </w:r>
    </w:p>
    <w:p w14:paraId="23E62261" w14:textId="77777777" w:rsidR="00783D8B" w:rsidRDefault="00000000">
      <w:r>
        <w:rPr>
          <w:b/>
        </w:rPr>
        <w:t xml:space="preserve">Single: </w:t>
      </w:r>
      <w:r>
        <w:t>This room can appear at most once per playthrough. It goes into the deck as a single card. If it gets drawn during generation, it appears; if not, this particular playthrough will not have it. This is used for unique optional locations that should feel special when discovered.</w:t>
      </w:r>
    </w:p>
    <w:p w14:paraId="4EC1AB3E" w14:textId="77777777" w:rsidR="00783D8B" w:rsidRDefault="00000000">
      <w:r>
        <w:rPr>
          <w:b/>
        </w:rPr>
        <w:t xml:space="preserve">Multiple: </w:t>
      </w:r>
      <w:r>
        <w:t>This room can appear more than once. It stays in the deck even after being drawn, so the generator can place multiple copies. This is used for generic rooms that provide variety and fill out zones: mining tunnels, hallways, small caves, and other repeatable spaces.</w:t>
      </w:r>
    </w:p>
    <w:p w14:paraId="76D358B7" w14:textId="77777777" w:rsidR="00783D8B" w:rsidRDefault="00000000">
      <w:pPr>
        <w:pStyle w:val="Heading2"/>
      </w:pPr>
      <w:r>
        <w:t>Deck Structure</w:t>
      </w:r>
    </w:p>
    <w:p w14:paraId="24FF539A" w14:textId="77777777" w:rsidR="00783D8B" w:rsidRDefault="00000000">
      <w:r>
        <w:t xml:space="preserve">Each entry in the zone deck links a specific bubble (room) to a specific zone and assigns its Appearances value. A single room can appear in multiple zone deck entries if it is eligible for </w:t>
      </w:r>
      <w:r>
        <w:lastRenderedPageBreak/>
        <w:t>multiple zones. For example, a generic mining tunnel might have entries in the deck for three different mining-themed zones, each marked as Multiple, meaning copies of that tunnel can appear in any of those zones.</w:t>
      </w:r>
    </w:p>
    <w:p w14:paraId="7236FCCE" w14:textId="77777777" w:rsidR="00783D8B" w:rsidRDefault="00000000">
      <w:r>
        <w:t>The zone deck also respects filters defined in DT_Moria_ZoneBubbleFilters and DT_Moria_ZoneFilters. These filter files add additional constraints on which rooms can appear in which zones, acting as whitelists or blacklists on top of the basic deck assignments.</w:t>
      </w:r>
    </w:p>
    <w:p w14:paraId="428D5E13" w14:textId="77777777" w:rsidR="00783D8B" w:rsidRDefault="00000000">
      <w:pPr>
        <w:pStyle w:val="Heading2"/>
      </w:pPr>
      <w:r>
        <w:t>Changing Room Frequency</w:t>
      </w:r>
    </w:p>
    <w:p w14:paraId="445EE6D4" w14:textId="77777777" w:rsidR="00783D8B" w:rsidRDefault="00000000">
      <w:r>
        <w:t>To change how often a specific room appears in the game, you modify its zone deck entries. Here are common scenarios:</w:t>
      </w:r>
    </w:p>
    <w:p w14:paraId="07CA2A63" w14:textId="77777777" w:rsidR="00783D8B" w:rsidRDefault="00000000">
      <w:r>
        <w:rPr>
          <w:b/>
        </w:rPr>
        <w:t xml:space="preserve">1. </w:t>
      </w:r>
      <w:r>
        <w:t>To guarantee a room always appears: Change its Appearances enum to "Required" in the zone deck entry for the desired zone.</w:t>
      </w:r>
    </w:p>
    <w:p w14:paraId="71C8C37F" w14:textId="77777777" w:rsidR="00783D8B" w:rsidRDefault="00000000">
      <w:r>
        <w:rPr>
          <w:b/>
        </w:rPr>
        <w:t xml:space="preserve">2. </w:t>
      </w:r>
      <w:r>
        <w:t>To prevent a room from appearing: Remove its zone deck entry entirely, or change its Appearances to "Single" and reduce the zone's TargetBubbles so it is less likely to be drawn.</w:t>
      </w:r>
    </w:p>
    <w:p w14:paraId="3E00CD6E" w14:textId="77777777" w:rsidR="00783D8B" w:rsidRDefault="00000000">
      <w:r>
        <w:rPr>
          <w:b/>
        </w:rPr>
        <w:t xml:space="preserve">3. </w:t>
      </w:r>
      <w:r>
        <w:t>To increase a room's frequency: Ensure it has a "Multiple" Appearances value and add it to additional zone deck entries in other compatible zones.</w:t>
      </w:r>
    </w:p>
    <w:p w14:paraId="3FD5DD30" w14:textId="77777777" w:rsidR="00783D8B" w:rsidRDefault="00000000">
      <w:r>
        <w:rPr>
          <w:b/>
        </w:rPr>
        <w:t xml:space="preserve">4. </w:t>
      </w:r>
      <w:r>
        <w:t>To limit a room to one occurrence: Change its Appearances from "Multiple" to "Single" in all zone deck entries.</w:t>
      </w:r>
    </w:p>
    <w:p w14:paraId="0A934751" w14:textId="77777777" w:rsidR="00783D8B" w:rsidRDefault="00000000">
      <w:r>
        <w:rPr>
          <w:b/>
        </w:rPr>
        <w:t xml:space="preserve">5. </w:t>
      </w:r>
      <w:r>
        <w:t>To add a room to a new zone: Create a new zone deck entry linking the room to the target zone with the desired Appearances value.</w:t>
      </w:r>
    </w:p>
    <w:p w14:paraId="4F23AFD6" w14:textId="77777777" w:rsidR="00783D8B" w:rsidRDefault="00000000">
      <w:pPr>
        <w:pStyle w:val="Heading1"/>
      </w:pPr>
      <w:r>
        <w:t>Layout Connections: The Map Topology</w:t>
      </w:r>
    </w:p>
    <w:p w14:paraId="271D9489" w14:textId="77777777" w:rsidR="00783D8B" w:rsidRDefault="00000000">
      <w:r>
        <w:t>After rooms have been selected, the generator needs to physically connect them into a navigable map. This is controlled by DT_Moria_LayoutConnections, which defines a graph of possible connections between bubble types. Think of it as a subway map: each station (room) has lines (connections) to other stations, and the generator builds the actual map by following these potential connections.</w:t>
      </w:r>
    </w:p>
    <w:p w14:paraId="34D825E9" w14:textId="77777777" w:rsidR="00783D8B" w:rsidRDefault="00000000">
      <w:r>
        <w:t>Each connection entry specifies:</w:t>
      </w:r>
    </w:p>
    <w:p w14:paraId="633322D3" w14:textId="77777777" w:rsidR="00783D8B" w:rsidRDefault="00000000">
      <w:r>
        <w:rPr>
          <w:b/>
        </w:rPr>
        <w:t xml:space="preserve">Source Bubble: </w:t>
      </w:r>
      <w:r>
        <w:t>The room where the connection starts.</w:t>
      </w:r>
    </w:p>
    <w:p w14:paraId="3BCBE7EC" w14:textId="77777777" w:rsidR="00783D8B" w:rsidRDefault="00000000">
      <w:r>
        <w:rPr>
          <w:b/>
        </w:rPr>
        <w:t xml:space="preserve">Target Bubble: </w:t>
      </w:r>
      <w:r>
        <w:t>The room where the connection leads.</w:t>
      </w:r>
    </w:p>
    <w:p w14:paraId="188D1876" w14:textId="77777777" w:rsidR="00783D8B" w:rsidRDefault="00000000">
      <w:r>
        <w:rPr>
          <w:b/>
        </w:rPr>
        <w:t xml:space="preserve">Connection Type: </w:t>
      </w:r>
      <w:r>
        <w:t>The kind of passage between them: a doorway, a corridor, a vertical shaft, a bridge, a highway, or other transition types. Different connection types may have different visual presentations and navigation requirements.</w:t>
      </w:r>
    </w:p>
    <w:p w14:paraId="77F02488" w14:textId="77777777" w:rsidR="00783D8B" w:rsidRDefault="00000000">
      <w:r>
        <w:rPr>
          <w:b/>
        </w:rPr>
        <w:lastRenderedPageBreak/>
        <w:t xml:space="preserve">Directionality: </w:t>
      </w:r>
      <w:r>
        <w:t>Whether the connection is one-way or bidirectional. Most connections are bidirectional (you can travel both ways), but some special connections like one-way drops or locked doors may be directional.</w:t>
      </w:r>
    </w:p>
    <w:p w14:paraId="52B6620D" w14:textId="77777777" w:rsidR="00783D8B" w:rsidRDefault="00000000">
      <w:r>
        <w:t>The connection graph is extensive, with over 70 defined edges between different room types. This large number of possible connections is what gives the procedural generation its variety: the same set of rooms can be connected in many different configurations, producing different map layouts each time.</w:t>
      </w:r>
    </w:p>
    <w:p w14:paraId="39DC7540" w14:textId="77777777" w:rsidR="00783D8B" w:rsidRDefault="00000000">
      <w:pPr>
        <w:pStyle w:val="Heading1"/>
      </w:pPr>
      <w:r>
        <w:t>Layout Constraints: Enforcing Playability</w:t>
      </w:r>
    </w:p>
    <w:p w14:paraId="598ADAA3" w14:textId="77777777" w:rsidR="00783D8B" w:rsidRDefault="00000000">
      <w:r>
        <w:t>While the connection graph defines what is possible, the constraint system defined in DT_Moria_LayoutConstraints ensures that certain requirements are always met. Constraints are the safety net that guarantees the generated world is always completable, no matter how the random generation plays out.</w:t>
      </w:r>
    </w:p>
    <w:p w14:paraId="3EF27682" w14:textId="77777777" w:rsidR="00783D8B" w:rsidRDefault="00000000">
      <w:r>
        <w:t>Constraints enforce things like:</w:t>
      </w:r>
    </w:p>
    <w:p w14:paraId="76B92427" w14:textId="77777777" w:rsidR="00783D8B" w:rsidRDefault="00000000">
      <w:pPr>
        <w:pStyle w:val="ListBullet"/>
      </w:pPr>
      <w:r>
        <w:t>There must always be a path from the starting area to the final area (the game must be winnable).</w:t>
      </w:r>
    </w:p>
    <w:p w14:paraId="37ACDE96" w14:textId="77777777" w:rsidR="00783D8B" w:rsidRDefault="00000000">
      <w:pPr>
        <w:pStyle w:val="ListBullet"/>
      </w:pPr>
      <w:r>
        <w:t>Certain bottleneck rooms must appear on the critical path (like the Bridge of Khazad-dum, which is a required story beat).</w:t>
      </w:r>
    </w:p>
    <w:p w14:paraId="7DE3E20D" w14:textId="77777777" w:rsidR="00783D8B" w:rsidRDefault="00000000">
      <w:pPr>
        <w:pStyle w:val="ListBullet"/>
      </w:pPr>
      <w:r>
        <w:t>Alternate routes must exist in some zones to prevent dead-end frustration.</w:t>
      </w:r>
    </w:p>
    <w:p w14:paraId="2A640A74" w14:textId="77777777" w:rsidR="00783D8B" w:rsidRDefault="00000000">
      <w:pPr>
        <w:pStyle w:val="ListBullet"/>
      </w:pPr>
      <w:r>
        <w:t>Certain room types must be reachable before others (for example, a forge must be accessible before areas that require forged items).</w:t>
      </w:r>
    </w:p>
    <w:p w14:paraId="5AF1D630" w14:textId="77777777" w:rsidR="00783D8B" w:rsidRDefault="00000000">
      <w:pPr>
        <w:pStyle w:val="ListBullet"/>
      </w:pPr>
      <w:r>
        <w:t>Maximum distances between certain types of rooms (so the player never has to backtrack excessively to reach a needed facility).</w:t>
      </w:r>
    </w:p>
    <w:p w14:paraId="0AB2C54F" w14:textId="77777777" w:rsidR="00783D8B" w:rsidRDefault="00000000">
      <w:r>
        <w:t>The constraint system works in tandem with the connection graph. After the generator builds an initial layout from the connection graph, the constraint system validates it. If constraints are not met, the generator adjusts the layout by adding or rearranging connections until all requirements are satisfied.</w:t>
      </w:r>
    </w:p>
    <w:p w14:paraId="07482153" w14:textId="77777777" w:rsidR="00783D8B" w:rsidRDefault="00000000">
      <w:pPr>
        <w:pStyle w:val="Heading1"/>
      </w:pPr>
      <w:r>
        <w:t>Biomes: Environmental Theming</w:t>
      </w:r>
    </w:p>
    <w:p w14:paraId="75331469" w14:textId="77777777" w:rsidR="00783D8B" w:rsidRDefault="00000000">
      <w:r>
        <w:t>Biomes add environmental character to the generated world. Each zone is associated with a biome that controls the visual and audio atmosphere: the color of the rock walls, the ambient sound effects, the types of flora and fauna that appear, the lighting mood, and other environmental details.</w:t>
      </w:r>
    </w:p>
    <w:p w14:paraId="43A3073E" w14:textId="77777777" w:rsidR="00783D8B" w:rsidRDefault="00000000">
      <w:r>
        <w:t>Biomes are defined in DT_Moria_Biomes and include settings for:</w:t>
      </w:r>
    </w:p>
    <w:p w14:paraId="60599C2E" w14:textId="77777777" w:rsidR="00783D8B" w:rsidRDefault="00000000">
      <w:r>
        <w:rPr>
          <w:b/>
        </w:rPr>
        <w:t xml:space="preserve">Visual Style: </w:t>
      </w:r>
      <w:r>
        <w:t>Rock textures, moss growth, crystal formations, water presence, general color palette.</w:t>
      </w:r>
    </w:p>
    <w:p w14:paraId="68C97590" w14:textId="77777777" w:rsidR="00783D8B" w:rsidRDefault="00000000">
      <w:r>
        <w:rPr>
          <w:b/>
        </w:rPr>
        <w:lastRenderedPageBreak/>
        <w:t xml:space="preserve">Lighting Mood: </w:t>
      </w:r>
      <w:r>
        <w:t>Ambient light color and intensity, fog settings, how torches and other light sources interact with the environment.</w:t>
      </w:r>
    </w:p>
    <w:p w14:paraId="13B001E3" w14:textId="77777777" w:rsidR="00783D8B" w:rsidRDefault="00000000">
      <w:r>
        <w:rPr>
          <w:b/>
        </w:rPr>
        <w:t xml:space="preserve">Audio Atmosphere: </w:t>
      </w:r>
      <w:r>
        <w:t>Background ambient sounds, reverb settings, echo characteristics that change based on how deep or how large the spaces are.</w:t>
      </w:r>
    </w:p>
    <w:p w14:paraId="62451C82" w14:textId="77777777" w:rsidR="00783D8B" w:rsidRDefault="00000000">
      <w:r>
        <w:rPr>
          <w:b/>
        </w:rPr>
        <w:t xml:space="preserve">Environmental Hazards: </w:t>
      </w:r>
      <w:r>
        <w:t>What dangers are present: flooding, gas, unstable ceilings, darkness levels.</w:t>
      </w:r>
    </w:p>
    <w:p w14:paraId="1063862A" w14:textId="77777777" w:rsidR="00783D8B" w:rsidRDefault="00000000">
      <w:r>
        <w:rPr>
          <w:b/>
        </w:rPr>
        <w:t xml:space="preserve">Resource Distribution: </w:t>
      </w:r>
      <w:r>
        <w:t>What materials can be found in this biome: mithril veins only appear in specific biomes, certain types of stone or ore are biome-specific.</w:t>
      </w:r>
    </w:p>
    <w:p w14:paraId="551EB20D" w14:textId="77777777" w:rsidR="00783D8B" w:rsidRDefault="00000000">
      <w:r>
        <w:t>From a modding perspective, biomes are interesting because they affect the player's perception of variety. Even if two zones use similar room layouts, different biome assignments make them feel distinct. Modifying biome assignments in DT_Moria_Zones can change the visual character of entire regions of the game.</w:t>
      </w:r>
    </w:p>
    <w:p w14:paraId="15A190CA" w14:textId="77777777" w:rsidR="00783D8B" w:rsidRDefault="00000000">
      <w:pPr>
        <w:pStyle w:val="Heading1"/>
      </w:pPr>
      <w:r>
        <w:t>Zone Templates: Pre-Built Layouts</w:t>
      </w:r>
    </w:p>
    <w:p w14:paraId="723C56B8" w14:textId="77777777" w:rsidR="00783D8B" w:rsidRDefault="00000000">
      <w:r>
        <w:t>While most of the world generation is procedural, the system also supports pre-built zone templates defined in DT_Moria_ZoneTemplates. These are hand-designed layouts that the generator can use as-is instead of building a zone from scratch. Templates provide a way for the game designers to ensure that certain key areas always have a specific configuration, even within the random generation system.</w:t>
      </w:r>
    </w:p>
    <w:p w14:paraId="0FD7B9AC" w14:textId="77777777" w:rsidR="00783D8B" w:rsidRDefault="00000000">
      <w:r>
        <w:t>A zone template specifies a fixed arrangement of rooms and connections. The generator can choose to use a template for a zone instead of building it procedurally, guaranteeing a known-good layout for critical story areas. This is particularly useful for the opening areas of each chapter, where the designers want a specific player experience on first entry.</w:t>
      </w:r>
    </w:p>
    <w:p w14:paraId="61FAB374" w14:textId="77777777" w:rsidR="00783D8B" w:rsidRDefault="00000000">
      <w:pPr>
        <w:pStyle w:val="Heading1"/>
      </w:pPr>
      <w:r>
        <w:t>Filters: Fine-Tuning Room Eligibility</w:t>
      </w:r>
    </w:p>
    <w:p w14:paraId="69C35D47" w14:textId="77777777" w:rsidR="00783D8B" w:rsidRDefault="00000000">
      <w:r>
        <w:t>On top of the zone deck system, two additional filter files provide fine-grained control over which rooms can appear where:</w:t>
      </w:r>
    </w:p>
    <w:p w14:paraId="06DE5B77" w14:textId="77777777" w:rsidR="00783D8B" w:rsidRDefault="00000000">
      <w:r>
        <w:rPr>
          <w:b/>
        </w:rPr>
        <w:t xml:space="preserve">Zone Filters (DT_Moria_ZoneFilters): </w:t>
      </w:r>
      <w:r>
        <w:t>Group zones into categories and apply rules at the category level. For example, all "mining" zones might share a common filter that ensures certain mining-specific rooms are always available, while excluding rooms that only make sense in urban or forge zones.</w:t>
      </w:r>
    </w:p>
    <w:p w14:paraId="1B67A293" w14:textId="77777777" w:rsidR="00783D8B" w:rsidRDefault="00000000">
      <w:r>
        <w:rPr>
          <w:b/>
        </w:rPr>
        <w:t xml:space="preserve">Zone Bubble Filters (DT_Moria_ZoneBubbleFilters): </w:t>
      </w:r>
      <w:r>
        <w:t>Apply per-bubble rules that control which specific rooms are allowed or forbidden in which zones. This acts as a fine-grained whitelist/blacklist layer on top of the zone deck. A room might be in the deck for a zone but excluded by a bubble filter due to thematic or gameplay constraints.</w:t>
      </w:r>
    </w:p>
    <w:p w14:paraId="71D499AC" w14:textId="77777777" w:rsidR="00783D8B" w:rsidRDefault="00000000">
      <w:r>
        <w:lastRenderedPageBreak/>
        <w:t>The filter system provides a powerful tool for modders who want to restrict or expand where rooms can appear without modifying the zone deck directly. By adjusting filters, you can make rooms eligible for zones they normally would not appear in, or prevent rooms from appearing in zones where they do not fit thematically.</w:t>
      </w:r>
    </w:p>
    <w:p w14:paraId="04184523" w14:textId="77777777" w:rsidR="00783D8B" w:rsidRDefault="00000000">
      <w:pPr>
        <w:pStyle w:val="Heading1"/>
      </w:pPr>
      <w:r>
        <w:t>Bubble Definitions: The Room's Identity Card</w:t>
      </w:r>
    </w:p>
    <w:p w14:paraId="322107B0" w14:textId="77777777" w:rsidR="00783D8B" w:rsidRDefault="00000000">
      <w:r>
        <w:t>Every room in the game has two files: a BubbleData file (BD_BB_*) that contains its physical contents (meshes, breakables, decorations), and a Bubble Definition file (BF_BB_*) that describes its identity and how it participates in world generation. The Bubble Definition is the room's identity card — it tells the generation system everything it needs to know to decide whether to place this room and how to connect it to others.</w:t>
      </w:r>
    </w:p>
    <w:p w14:paraId="3830B8B7" w14:textId="77777777" w:rsidR="00783D8B" w:rsidRDefault="00000000">
      <w:r>
        <w:t>A Bubble Definition contains:</w:t>
      </w:r>
    </w:p>
    <w:p w14:paraId="402B0CC9" w14:textId="77777777" w:rsidR="00783D8B" w:rsidRDefault="00000000">
      <w:r>
        <w:rPr>
          <w:b/>
        </w:rPr>
        <w:t xml:space="preserve">Bubble Name and Type: </w:t>
      </w:r>
      <w:r>
        <w:t>The internal name (like "BB_Chapter2_GameStart") and the type classification (what category of room it is).</w:t>
      </w:r>
    </w:p>
    <w:p w14:paraId="4E965FB9" w14:textId="77777777" w:rsidR="00783D8B" w:rsidRDefault="00000000">
      <w:r>
        <w:rPr>
          <w:b/>
        </w:rPr>
        <w:t xml:space="preserve">Interfaces: </w:t>
      </w:r>
      <w:r>
        <w:t>The connection points where this room can link to other rooms. Each interface has a type (Closed, Interior, Large, Tall) and a direction (North, South, East, West, Up, Down). A room with a "Large" interface on its north side can connect to another room that has a compatible interface on its south side.</w:t>
      </w:r>
    </w:p>
    <w:p w14:paraId="79E31AD7" w14:textId="77777777" w:rsidR="00783D8B" w:rsidRDefault="00000000">
      <w:r>
        <w:rPr>
          <w:b/>
        </w:rPr>
        <w:t xml:space="preserve">Subcells: </w:t>
      </w:r>
      <w:r>
        <w:t>The spatial grid that defines the room's footprint. Each subcell is a unit of space with properties like UsageCategory (EmptyReserved, FullyNavigable) that tell the game how players can move through the space.</w:t>
      </w:r>
    </w:p>
    <w:p w14:paraId="188993C2" w14:textId="77777777" w:rsidR="00783D8B" w:rsidRDefault="00000000">
      <w:r>
        <w:rPr>
          <w:b/>
        </w:rPr>
        <w:t xml:space="preserve">Container Proxies: </w:t>
      </w:r>
      <w:r>
        <w:t>Placeholder positions for loot containers, resource nodes, and other interactive objects that the game populates at runtime.</w:t>
      </w:r>
    </w:p>
    <w:p w14:paraId="70F63172" w14:textId="77777777" w:rsidR="00783D8B" w:rsidRDefault="00000000">
      <w:r>
        <w:rPr>
          <w:b/>
        </w:rPr>
        <w:t xml:space="preserve">Transporter Pads: </w:t>
      </w:r>
      <w:r>
        <w:t>Positions for the fast-travel pads that allow players to move between distant rooms. Each pad has a type (Standard) that determines its behavior.</w:t>
      </w:r>
    </w:p>
    <w:p w14:paraId="2FD3D68E" w14:textId="77777777" w:rsidR="00783D8B" w:rsidRDefault="00000000">
      <w:r>
        <w:rPr>
          <w:b/>
        </w:rPr>
        <w:t xml:space="preserve">Landmark Association: </w:t>
      </w:r>
      <w:r>
        <w:t>A reference to the landmark system (like "World.Landmark.Chapter2.GameStart") that ties the room to the game's waypoint and navigation systems.</w:t>
      </w:r>
    </w:p>
    <w:p w14:paraId="6CDACE0A" w14:textId="77777777" w:rsidR="00783D8B" w:rsidRDefault="00000000">
      <w:r>
        <w:rPr>
          <w:b/>
        </w:rPr>
        <w:t xml:space="preserve">Visual Map Style: </w:t>
      </w:r>
      <w:r>
        <w:t>How the room appears on the player's in-game map (Cavernous, Urban, etc.).</w:t>
      </w:r>
    </w:p>
    <w:p w14:paraId="211F4846" w14:textId="77777777" w:rsidR="00783D8B" w:rsidRDefault="00000000">
      <w:r>
        <w:rPr>
          <w:b/>
        </w:rPr>
        <w:t xml:space="preserve">Difficulty Settings: </w:t>
      </w:r>
      <w:r>
        <w:t>Difficulty overrides that scale enemy strength and resource availability for this specific room.</w:t>
      </w:r>
    </w:p>
    <w:p w14:paraId="48247BF9" w14:textId="77777777" w:rsidR="00783D8B" w:rsidRDefault="00000000">
      <w:r>
        <w:rPr>
          <w:b/>
        </w:rPr>
        <w:t xml:space="preserve">Biome Association: </w:t>
      </w:r>
      <w:r>
        <w:t>Which biome's visual and audio theme applies to this room.</w:t>
      </w:r>
    </w:p>
    <w:p w14:paraId="3AB4D16E" w14:textId="77777777" w:rsidR="00783D8B" w:rsidRDefault="00000000">
      <w:r>
        <w:rPr>
          <w:b/>
        </w:rPr>
        <w:t xml:space="preserve">Probability Weight: </w:t>
      </w:r>
      <w:r>
        <w:t>A float value on proxy entries that can influence how likely this room is to be selected when multiple eligible rooms are available.</w:t>
      </w:r>
    </w:p>
    <w:p w14:paraId="45D337DC" w14:textId="77777777" w:rsidR="00783D8B" w:rsidRDefault="00000000">
      <w:pPr>
        <w:pStyle w:val="Heading1"/>
      </w:pPr>
      <w:r>
        <w:lastRenderedPageBreak/>
        <w:t>The Game World Catalog: Master Registry</w:t>
      </w:r>
    </w:p>
    <w:p w14:paraId="5312D706" w14:textId="77777777" w:rsidR="00783D8B" w:rsidRDefault="00000000">
      <w:r>
        <w:t>BC_GameWorldCatalog is the master registry that ties everything together. It is a central index of every Bubble Definition in the game. When the world generator needs to know what rooms are available, it consults this catalog. Every room that can appear in the game must be registered here.</w:t>
      </w:r>
    </w:p>
    <w:p w14:paraId="14CFF4CC" w14:textId="77777777" w:rsidR="00783D8B" w:rsidRDefault="00000000">
      <w:r>
        <w:t>The catalog contains references to all BubbleDef files (BF_BB_*) as indexed entries. Each entry is an ObjectProperty that points to a specific BubbleDef asset. The generator iterates through the catalog to build its pool of available rooms, then applies the zone deck, filters, and constraints to determine which rooms actually get placed.</w:t>
      </w:r>
    </w:p>
    <w:p w14:paraId="08EEF401" w14:textId="77777777" w:rsidR="00783D8B" w:rsidRDefault="00000000">
      <w:r>
        <w:t>From a modding perspective, the Game World Catalog is the gatekeeping file. If you create a new room, it will not appear in the game until you add it to this catalog. Conversely, removing a room from this catalog effectively removes it from world generation entirely (though the BubbleData and BubbleDef files would still exist on disk).</w:t>
      </w:r>
    </w:p>
    <w:p w14:paraId="52137F30" w14:textId="77777777" w:rsidR="00783D8B" w:rsidRDefault="00000000">
      <w:pPr>
        <w:pStyle w:val="Heading1"/>
      </w:pPr>
      <w:r>
        <w:t>Creating a New Level: The Complete Checklist</w:t>
      </w:r>
    </w:p>
    <w:p w14:paraId="51033073" w14:textId="77777777" w:rsidR="00783D8B" w:rsidRDefault="00000000">
      <w:r>
        <w:t>Adding a completely new room to Return to Moria's world generation requires creating or modifying several interconnected files. Here is the full process:</w:t>
      </w:r>
    </w:p>
    <w:p w14:paraId="026687B8" w14:textId="77777777" w:rsidR="00783D8B" w:rsidRDefault="00000000">
      <w:pPr>
        <w:pStyle w:val="Heading2"/>
      </w:pPr>
      <w:r>
        <w:t>Step 1: Create the BubbleData (BD_BB_*)</w:t>
      </w:r>
    </w:p>
    <w:p w14:paraId="32714C73" w14:textId="77777777" w:rsidR="00783D8B" w:rsidRDefault="00000000">
      <w:r>
        <w:t>The BubbleData file is the physical content of your room. It needs to contain the three catalogs (Instanced Mesh Catalog, Instanced Breakable Catalog, and Construction Catalog) populated with the meshes and objects that make up your room's visual appearance. This is the most labor-intensive step because it defines every single object in the room and its exact position, rotation, and scale.</w:t>
      </w:r>
    </w:p>
    <w:p w14:paraId="3F8EB0DF" w14:textId="77777777" w:rsidR="00783D8B" w:rsidRDefault="00000000">
      <w:r>
        <w:t>The BubbleData file must follow the game's binary format (.uasset) and reference existing game assets (meshes, materials, collision profiles) through its Import Table. The file name must follow the BD_BB_ naming convention.</w:t>
      </w:r>
    </w:p>
    <w:p w14:paraId="6024245D" w14:textId="77777777" w:rsidR="00783D8B" w:rsidRDefault="00000000">
      <w:pPr>
        <w:pStyle w:val="Heading2"/>
      </w:pPr>
      <w:r>
        <w:t>Step 2: Create the Bubble Definition (BF_BB_*)</w:t>
      </w:r>
    </w:p>
    <w:p w14:paraId="6593FD51" w14:textId="77777777" w:rsidR="00783D8B" w:rsidRDefault="00000000">
      <w:r>
        <w:t>The Bubble Definition tells the generation system about your room. You need to define:</w:t>
      </w:r>
    </w:p>
    <w:p w14:paraId="7969FE17" w14:textId="77777777" w:rsidR="00783D8B" w:rsidRDefault="00000000">
      <w:pPr>
        <w:pStyle w:val="ListBullet"/>
      </w:pPr>
      <w:r>
        <w:t>The room's internal name and type classification.</w:t>
      </w:r>
    </w:p>
    <w:p w14:paraId="7245A73F" w14:textId="77777777" w:rsidR="00783D8B" w:rsidRDefault="00000000">
      <w:pPr>
        <w:pStyle w:val="ListBullet"/>
      </w:pPr>
      <w:r>
        <w:t>The interface points (connection doorways) and their directions, so the generator knows how to attach your room to adjacent rooms.</w:t>
      </w:r>
    </w:p>
    <w:p w14:paraId="752E157E" w14:textId="77777777" w:rsidR="00783D8B" w:rsidRDefault="00000000">
      <w:pPr>
        <w:pStyle w:val="ListBullet"/>
      </w:pPr>
      <w:r>
        <w:t>The subcell grid defining the room's spatial footprint, so the game knows what space your room occupies and where players can walk.</w:t>
      </w:r>
    </w:p>
    <w:p w14:paraId="03FB7B7D" w14:textId="77777777" w:rsidR="00783D8B" w:rsidRDefault="00000000">
      <w:pPr>
        <w:pStyle w:val="ListBullet"/>
      </w:pPr>
      <w:r>
        <w:t>Container proxy positions for loot and resource spawns.</w:t>
      </w:r>
    </w:p>
    <w:p w14:paraId="61BD0F7F" w14:textId="77777777" w:rsidR="00783D8B" w:rsidRDefault="00000000">
      <w:pPr>
        <w:pStyle w:val="ListBullet"/>
      </w:pPr>
      <w:r>
        <w:t>Transporter pad positions if your room should have fast-travel.</w:t>
      </w:r>
    </w:p>
    <w:p w14:paraId="2D0877F8" w14:textId="77777777" w:rsidR="00783D8B" w:rsidRDefault="00000000">
      <w:pPr>
        <w:pStyle w:val="ListBullet"/>
      </w:pPr>
      <w:r>
        <w:t>The visual map style for the in-game map display.</w:t>
      </w:r>
    </w:p>
    <w:p w14:paraId="38EF3019" w14:textId="77777777" w:rsidR="00783D8B" w:rsidRDefault="00000000">
      <w:pPr>
        <w:pStyle w:val="ListBullet"/>
      </w:pPr>
      <w:r>
        <w:lastRenderedPageBreak/>
        <w:t>Difficulty settings appropriate for the intended game phase.</w:t>
      </w:r>
    </w:p>
    <w:p w14:paraId="4B15021A" w14:textId="77777777" w:rsidR="00783D8B" w:rsidRDefault="00000000">
      <w:pPr>
        <w:pStyle w:val="ListBullet"/>
      </w:pPr>
      <w:r>
        <w:t>Biome association for environmental theming.</w:t>
      </w:r>
    </w:p>
    <w:p w14:paraId="7FFE832C" w14:textId="77777777" w:rsidR="00783D8B" w:rsidRDefault="00000000">
      <w:pPr>
        <w:pStyle w:val="Heading2"/>
      </w:pPr>
      <w:r>
        <w:t>Step 3: Register in the Game World Catalog</w:t>
      </w:r>
    </w:p>
    <w:p w14:paraId="61FB261E" w14:textId="77777777" w:rsidR="00783D8B" w:rsidRDefault="00000000">
      <w:r>
        <w:t>Your new BubbleDef must be added to BC_GameWorldCatalog so the generator knows it exists. This means adding a new ObjectProperty entry to the catalog's export array that points to your BubbleDef file. Without this registration, the generator will never consider your room for placement.</w:t>
      </w:r>
    </w:p>
    <w:p w14:paraId="7AF245E8" w14:textId="77777777" w:rsidR="00783D8B" w:rsidRDefault="00000000">
      <w:pPr>
        <w:pStyle w:val="Heading2"/>
      </w:pPr>
      <w:r>
        <w:t>Step 4: Add to the Zone Deck</w:t>
      </w:r>
    </w:p>
    <w:p w14:paraId="3B70BC88" w14:textId="77777777" w:rsidR="00783D8B" w:rsidRDefault="00000000">
      <w:r>
        <w:t>Create one or more entries in DT_Moria_ZoneDeck that assign your room to specific zones. For each zone where your room should be eligible to appear, add a deck entry with the appropriate Appearances value:</w:t>
      </w:r>
    </w:p>
    <w:p w14:paraId="6EFD92EE" w14:textId="77777777" w:rsidR="00783D8B" w:rsidRDefault="00000000">
      <w:pPr>
        <w:pStyle w:val="ListBullet"/>
      </w:pPr>
      <w:r>
        <w:t>Use "Required" if the room must always appear (use sparingly — too many required rooms can overcrowd a zone).</w:t>
      </w:r>
    </w:p>
    <w:p w14:paraId="10FAB963" w14:textId="77777777" w:rsidR="00783D8B" w:rsidRDefault="00000000">
      <w:pPr>
        <w:pStyle w:val="ListBullet"/>
      </w:pPr>
      <w:r>
        <w:t>Use "Single" for a unique room that should appear at most once per playthrough.</w:t>
      </w:r>
    </w:p>
    <w:p w14:paraId="7DA6C76E" w14:textId="77777777" w:rsidR="00783D8B" w:rsidRDefault="00000000">
      <w:pPr>
        <w:pStyle w:val="ListBullet"/>
      </w:pPr>
      <w:r>
        <w:t>Use "Multiple" for a generic room that adds variety and can appear several times.</w:t>
      </w:r>
    </w:p>
    <w:p w14:paraId="023DB735" w14:textId="77777777" w:rsidR="00783D8B" w:rsidRDefault="00000000">
      <w:pPr>
        <w:pStyle w:val="Heading2"/>
      </w:pPr>
      <w:r>
        <w:t>Step 5: Update Layout Connections (Optional)</w:t>
      </w:r>
    </w:p>
    <w:p w14:paraId="14AA23A1" w14:textId="77777777" w:rsidR="00783D8B" w:rsidRDefault="00000000">
      <w:r>
        <w:t>If your room uses interface types that are already well-connected in the layout graph, the generator may be able to connect it automatically. However, for best results, add explicit connection entries in DT_Moria_LayoutConnections that define how your room connects to existing rooms. This ensures the generator can always find a valid placement for your room.</w:t>
      </w:r>
    </w:p>
    <w:p w14:paraId="5E2593E2" w14:textId="77777777" w:rsidR="00783D8B" w:rsidRDefault="00000000">
      <w:pPr>
        <w:pStyle w:val="Heading2"/>
      </w:pPr>
      <w:r>
        <w:t>Step 6: Update Filters (If Needed)</w:t>
      </w:r>
    </w:p>
    <w:p w14:paraId="62A71F04" w14:textId="77777777" w:rsidR="00783D8B" w:rsidRDefault="00000000">
      <w:r>
        <w:t>If any zone filters or bubble filters would exclude your room, update them to allow your room in the desired zones. Check both DT_Moria_ZoneFilters and DT_Moria_ZoneBubbleFilters to ensure compatibility.</w:t>
      </w:r>
    </w:p>
    <w:p w14:paraId="405DB518" w14:textId="77777777" w:rsidR="00783D8B" w:rsidRDefault="00000000">
      <w:pPr>
        <w:pStyle w:val="Heading2"/>
      </w:pPr>
      <w:r>
        <w:t>Step 7: Package and Test</w:t>
      </w:r>
    </w:p>
    <w:p w14:paraId="65F92EFC" w14:textId="77777777" w:rsidR="00783D8B" w:rsidRDefault="00000000">
      <w:r>
        <w:t>Package all modified files (the new BD_BB_*, new BF_BB_*, modified BC_GameWorldCatalog, modified DT_Moria_ZoneDeck, and any other changed DataTables) using the retoc to-zen pipeline to create an IoStore mod pak. Load the game and verify that your room appears in the generated world, connects properly to adjacent rooms, and does not cause crashes or navigation issues.</w:t>
      </w:r>
    </w:p>
    <w:p w14:paraId="238C6E83" w14:textId="77777777" w:rsidR="00783D8B" w:rsidRDefault="00000000">
      <w:pPr>
        <w:pStyle w:val="Heading1"/>
      </w:pPr>
      <w:r>
        <w:t>Probability and Frequency Tuning: A Practical Guide</w:t>
      </w:r>
    </w:p>
    <w:p w14:paraId="5D785FD2" w14:textId="77777777" w:rsidR="00783D8B" w:rsidRDefault="00000000">
      <w:r>
        <w:t>One of the most accessible forms of world generation modding is adjusting how frequently certain rooms, zones, or biomes appear. Here is a summary of every lever available and what it controls:</w:t>
      </w:r>
    </w:p>
    <w:tbl>
      <w:tblPr>
        <w:tblStyle w:val="LightGrid-Accent1"/>
        <w:tblW w:w="0" w:type="auto"/>
        <w:tblLook w:val="04A0" w:firstRow="1" w:lastRow="0" w:firstColumn="1" w:lastColumn="0" w:noHBand="0" w:noVBand="1"/>
      </w:tblPr>
      <w:tblGrid>
        <w:gridCol w:w="2158"/>
        <w:gridCol w:w="2549"/>
        <w:gridCol w:w="2057"/>
        <w:gridCol w:w="2092"/>
      </w:tblGrid>
      <w:tr w:rsidR="00783D8B" w14:paraId="469B289C" w14:textId="77777777" w:rsidTr="00783D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00D906" w14:textId="77777777" w:rsidR="00783D8B" w:rsidRDefault="00000000">
            <w:r>
              <w:lastRenderedPageBreak/>
              <w:t>File</w:t>
            </w:r>
          </w:p>
        </w:tc>
        <w:tc>
          <w:tcPr>
            <w:tcW w:w="2160" w:type="dxa"/>
          </w:tcPr>
          <w:p w14:paraId="31929DF0" w14:textId="77777777" w:rsidR="00783D8B" w:rsidRDefault="00000000">
            <w:pPr>
              <w:cnfStyle w:val="100000000000" w:firstRow="1" w:lastRow="0" w:firstColumn="0" w:lastColumn="0" w:oddVBand="0" w:evenVBand="0" w:oddHBand="0" w:evenHBand="0" w:firstRowFirstColumn="0" w:firstRowLastColumn="0" w:lastRowFirstColumn="0" w:lastRowLastColumn="0"/>
            </w:pPr>
            <w:r>
              <w:t>Field</w:t>
            </w:r>
          </w:p>
        </w:tc>
        <w:tc>
          <w:tcPr>
            <w:tcW w:w="2160" w:type="dxa"/>
          </w:tcPr>
          <w:p w14:paraId="60C1C33F" w14:textId="77777777" w:rsidR="00783D8B" w:rsidRDefault="00000000">
            <w:pPr>
              <w:cnfStyle w:val="100000000000" w:firstRow="1" w:lastRow="0" w:firstColumn="0" w:lastColumn="0" w:oddVBand="0" w:evenVBand="0" w:oddHBand="0" w:evenHBand="0" w:firstRowFirstColumn="0" w:firstRowLastColumn="0" w:lastRowFirstColumn="0" w:lastRowLastColumn="0"/>
            </w:pPr>
            <w:r>
              <w:t>Type</w:t>
            </w:r>
          </w:p>
        </w:tc>
        <w:tc>
          <w:tcPr>
            <w:tcW w:w="2160" w:type="dxa"/>
          </w:tcPr>
          <w:p w14:paraId="046C3789" w14:textId="77777777" w:rsidR="00783D8B" w:rsidRDefault="00000000">
            <w:pPr>
              <w:cnfStyle w:val="100000000000" w:firstRow="1" w:lastRow="0" w:firstColumn="0" w:lastColumn="0" w:oddVBand="0" w:evenVBand="0" w:oddHBand="0" w:evenHBand="0" w:firstRowFirstColumn="0" w:firstRowLastColumn="0" w:lastRowFirstColumn="0" w:lastRowLastColumn="0"/>
            </w:pPr>
            <w:r>
              <w:t>What It Controls</w:t>
            </w:r>
          </w:p>
        </w:tc>
      </w:tr>
      <w:tr w:rsidR="00783D8B" w14:paraId="1C01E05C" w14:textId="77777777" w:rsidTr="00783D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71B818" w14:textId="77777777" w:rsidR="00783D8B" w:rsidRDefault="00000000">
            <w:r>
              <w:t>DT_Moria_ZoneDeck</w:t>
            </w:r>
          </w:p>
        </w:tc>
        <w:tc>
          <w:tcPr>
            <w:tcW w:w="2160" w:type="dxa"/>
          </w:tcPr>
          <w:p w14:paraId="2AB05F3D" w14:textId="77777777" w:rsidR="00783D8B" w:rsidRDefault="00000000">
            <w:pPr>
              <w:cnfStyle w:val="000000100000" w:firstRow="0" w:lastRow="0" w:firstColumn="0" w:lastColumn="0" w:oddVBand="0" w:evenVBand="0" w:oddHBand="1" w:evenHBand="0" w:firstRowFirstColumn="0" w:firstRowLastColumn="0" w:lastRowFirstColumn="0" w:lastRowLastColumn="0"/>
            </w:pPr>
            <w:r>
              <w:t>Appearances</w:t>
            </w:r>
          </w:p>
        </w:tc>
        <w:tc>
          <w:tcPr>
            <w:tcW w:w="2160" w:type="dxa"/>
          </w:tcPr>
          <w:p w14:paraId="4B427DED" w14:textId="77777777" w:rsidR="00783D8B" w:rsidRDefault="00000000">
            <w:pPr>
              <w:cnfStyle w:val="000000100000" w:firstRow="0" w:lastRow="0" w:firstColumn="0" w:lastColumn="0" w:oddVBand="0" w:evenVBand="0" w:oddHBand="1" w:evenHBand="0" w:firstRowFirstColumn="0" w:firstRowLastColumn="0" w:lastRowFirstColumn="0" w:lastRowLastColumn="0"/>
            </w:pPr>
            <w:r>
              <w:t>Enum</w:t>
            </w:r>
          </w:p>
        </w:tc>
        <w:tc>
          <w:tcPr>
            <w:tcW w:w="2160" w:type="dxa"/>
          </w:tcPr>
          <w:p w14:paraId="50E5D3F9" w14:textId="77777777" w:rsidR="00783D8B" w:rsidRDefault="00000000">
            <w:pPr>
              <w:cnfStyle w:val="000000100000" w:firstRow="0" w:lastRow="0" w:firstColumn="0" w:lastColumn="0" w:oddVBand="0" w:evenVBand="0" w:oddHBand="1" w:evenHBand="0" w:firstRowFirstColumn="0" w:firstRowLastColumn="0" w:lastRowFirstColumn="0" w:lastRowLastColumn="0"/>
            </w:pPr>
            <w:r>
              <w:t>Required = guaranteed; Single = max once; Multiple = repeatable</w:t>
            </w:r>
          </w:p>
        </w:tc>
      </w:tr>
      <w:tr w:rsidR="00783D8B" w14:paraId="06B11090" w14:textId="77777777" w:rsidTr="00783D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08E84A" w14:textId="77777777" w:rsidR="00783D8B" w:rsidRDefault="00000000">
            <w:r>
              <w:t>DT_Moria_Zones</w:t>
            </w:r>
          </w:p>
        </w:tc>
        <w:tc>
          <w:tcPr>
            <w:tcW w:w="2160" w:type="dxa"/>
          </w:tcPr>
          <w:p w14:paraId="63C42191" w14:textId="77777777" w:rsidR="00783D8B" w:rsidRDefault="00000000">
            <w:pPr>
              <w:cnfStyle w:val="000000010000" w:firstRow="0" w:lastRow="0" w:firstColumn="0" w:lastColumn="0" w:oddVBand="0" w:evenVBand="0" w:oddHBand="0" w:evenHBand="1" w:firstRowFirstColumn="0" w:firstRowLastColumn="0" w:lastRowFirstColumn="0" w:lastRowLastColumn="0"/>
            </w:pPr>
            <w:r>
              <w:t>TargetBubbles</w:t>
            </w:r>
          </w:p>
        </w:tc>
        <w:tc>
          <w:tcPr>
            <w:tcW w:w="2160" w:type="dxa"/>
          </w:tcPr>
          <w:p w14:paraId="7648AAD6" w14:textId="77777777" w:rsidR="00783D8B"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160" w:type="dxa"/>
          </w:tcPr>
          <w:p w14:paraId="5CCEDAE9" w14:textId="77777777" w:rsidR="00783D8B" w:rsidRDefault="00000000">
            <w:pPr>
              <w:cnfStyle w:val="000000010000" w:firstRow="0" w:lastRow="0" w:firstColumn="0" w:lastColumn="0" w:oddVBand="0" w:evenVBand="0" w:oddHBand="0" w:evenHBand="1" w:firstRowFirstColumn="0" w:firstRowLastColumn="0" w:lastRowFirstColumn="0" w:lastRowLastColumn="0"/>
            </w:pPr>
            <w:r>
              <w:t>Target number of rooms in a zone</w:t>
            </w:r>
          </w:p>
        </w:tc>
      </w:tr>
      <w:tr w:rsidR="00783D8B" w14:paraId="737E293D" w14:textId="77777777" w:rsidTr="00783D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D517B6" w14:textId="77777777" w:rsidR="00783D8B" w:rsidRDefault="00000000">
            <w:r>
              <w:t>DT_Moria_Zones</w:t>
            </w:r>
          </w:p>
        </w:tc>
        <w:tc>
          <w:tcPr>
            <w:tcW w:w="2160" w:type="dxa"/>
          </w:tcPr>
          <w:p w14:paraId="76FB922E" w14:textId="77777777" w:rsidR="00783D8B" w:rsidRDefault="00000000">
            <w:pPr>
              <w:cnfStyle w:val="000000100000" w:firstRow="0" w:lastRow="0" w:firstColumn="0" w:lastColumn="0" w:oddVBand="0" w:evenVBand="0" w:oddHBand="1" w:evenHBand="0" w:firstRowFirstColumn="0" w:firstRowLastColumn="0" w:lastRowFirstColumn="0" w:lastRowLastColumn="0"/>
            </w:pPr>
            <w:r>
              <w:t>NewBubbleChance</w:t>
            </w:r>
          </w:p>
        </w:tc>
        <w:tc>
          <w:tcPr>
            <w:tcW w:w="2160" w:type="dxa"/>
          </w:tcPr>
          <w:p w14:paraId="2C23F296" w14:textId="77777777" w:rsidR="00783D8B" w:rsidRDefault="00000000">
            <w:pPr>
              <w:cnfStyle w:val="000000100000" w:firstRow="0" w:lastRow="0" w:firstColumn="0" w:lastColumn="0" w:oddVBand="0" w:evenVBand="0" w:oddHBand="1" w:evenHBand="0" w:firstRowFirstColumn="0" w:firstRowLastColumn="0" w:lastRowFirstColumn="0" w:lastRowLastColumn="0"/>
            </w:pPr>
            <w:r>
              <w:t>Float</w:t>
            </w:r>
          </w:p>
        </w:tc>
        <w:tc>
          <w:tcPr>
            <w:tcW w:w="2160" w:type="dxa"/>
          </w:tcPr>
          <w:p w14:paraId="7A1E3257" w14:textId="77777777" w:rsidR="00783D8B" w:rsidRDefault="00000000">
            <w:pPr>
              <w:cnfStyle w:val="000000100000" w:firstRow="0" w:lastRow="0" w:firstColumn="0" w:lastColumn="0" w:oddVBand="0" w:evenVBand="0" w:oddHBand="1" w:evenHBand="0" w:firstRowFirstColumn="0" w:firstRowLastColumn="0" w:lastRowFirstColumn="0" w:lastRowLastColumn="0"/>
            </w:pPr>
            <w:r>
              <w:t>Probability of adding another room (0.0-1.0)</w:t>
            </w:r>
          </w:p>
        </w:tc>
      </w:tr>
      <w:tr w:rsidR="00783D8B" w14:paraId="6D2B14C6" w14:textId="77777777" w:rsidTr="00783D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011041" w14:textId="77777777" w:rsidR="00783D8B" w:rsidRDefault="00000000">
            <w:r>
              <w:t>DT_Moria_Zones</w:t>
            </w:r>
          </w:p>
        </w:tc>
        <w:tc>
          <w:tcPr>
            <w:tcW w:w="2160" w:type="dxa"/>
          </w:tcPr>
          <w:p w14:paraId="25D97AA3" w14:textId="77777777" w:rsidR="00783D8B" w:rsidRDefault="00000000">
            <w:pPr>
              <w:cnfStyle w:val="000000010000" w:firstRow="0" w:lastRow="0" w:firstColumn="0" w:lastColumn="0" w:oddVBand="0" w:evenVBand="0" w:oddHBand="0" w:evenHBand="1" w:firstRowFirstColumn="0" w:firstRowLastColumn="0" w:lastRowFirstColumn="0" w:lastRowLastColumn="0"/>
            </w:pPr>
            <w:r>
              <w:t>AdditionalOpeningChance</w:t>
            </w:r>
          </w:p>
        </w:tc>
        <w:tc>
          <w:tcPr>
            <w:tcW w:w="2160" w:type="dxa"/>
          </w:tcPr>
          <w:p w14:paraId="23427DB5" w14:textId="77777777" w:rsidR="00783D8B" w:rsidRDefault="00000000">
            <w:pPr>
              <w:cnfStyle w:val="000000010000" w:firstRow="0" w:lastRow="0" w:firstColumn="0" w:lastColumn="0" w:oddVBand="0" w:evenVBand="0" w:oddHBand="0" w:evenHBand="1" w:firstRowFirstColumn="0" w:firstRowLastColumn="0" w:lastRowFirstColumn="0" w:lastRowLastColumn="0"/>
            </w:pPr>
            <w:r>
              <w:t>Float</w:t>
            </w:r>
          </w:p>
        </w:tc>
        <w:tc>
          <w:tcPr>
            <w:tcW w:w="2160" w:type="dxa"/>
          </w:tcPr>
          <w:p w14:paraId="48DD4EF6" w14:textId="77777777" w:rsidR="00783D8B" w:rsidRDefault="00000000">
            <w:pPr>
              <w:cnfStyle w:val="000000010000" w:firstRow="0" w:lastRow="0" w:firstColumn="0" w:lastColumn="0" w:oddVBand="0" w:evenVBand="0" w:oddHBand="0" w:evenHBand="1" w:firstRowFirstColumn="0" w:firstRowLastColumn="0" w:lastRowFirstColumn="0" w:lastRowLastColumn="0"/>
            </w:pPr>
            <w:r>
              <w:t>Probability of extra connections between rooms</w:t>
            </w:r>
          </w:p>
        </w:tc>
      </w:tr>
      <w:tr w:rsidR="00783D8B" w14:paraId="0E94D0D4" w14:textId="77777777" w:rsidTr="00783D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C8CEDE" w14:textId="77777777" w:rsidR="00783D8B" w:rsidRDefault="00000000">
            <w:r>
              <w:t>DT_Moria_Zones</w:t>
            </w:r>
          </w:p>
        </w:tc>
        <w:tc>
          <w:tcPr>
            <w:tcW w:w="2160" w:type="dxa"/>
          </w:tcPr>
          <w:p w14:paraId="3AB4D385" w14:textId="77777777" w:rsidR="00783D8B" w:rsidRDefault="00000000">
            <w:pPr>
              <w:cnfStyle w:val="000000100000" w:firstRow="0" w:lastRow="0" w:firstColumn="0" w:lastColumn="0" w:oddVBand="0" w:evenVBand="0" w:oddHBand="1" w:evenHBand="0" w:firstRowFirstColumn="0" w:firstRowLastColumn="0" w:lastRowFirstColumn="0" w:lastRowLastColumn="0"/>
            </w:pPr>
            <w:r>
              <w:t>GenerationPriority</w:t>
            </w:r>
          </w:p>
        </w:tc>
        <w:tc>
          <w:tcPr>
            <w:tcW w:w="2160" w:type="dxa"/>
          </w:tcPr>
          <w:p w14:paraId="462369FC" w14:textId="77777777" w:rsidR="00783D8B"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160" w:type="dxa"/>
          </w:tcPr>
          <w:p w14:paraId="57A5CC20" w14:textId="77777777" w:rsidR="00783D8B" w:rsidRDefault="00000000">
            <w:pPr>
              <w:cnfStyle w:val="000000100000" w:firstRow="0" w:lastRow="0" w:firstColumn="0" w:lastColumn="0" w:oddVBand="0" w:evenVBand="0" w:oddHBand="1" w:evenHBand="0" w:firstRowFirstColumn="0" w:firstRowLastColumn="0" w:lastRowFirstColumn="0" w:lastRowLastColumn="0"/>
            </w:pPr>
            <w:r>
              <w:t>Build order — higher = built first</w:t>
            </w:r>
          </w:p>
        </w:tc>
      </w:tr>
      <w:tr w:rsidR="00783D8B" w14:paraId="2778DBC7" w14:textId="77777777" w:rsidTr="00783D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1C0963" w14:textId="77777777" w:rsidR="00783D8B" w:rsidRDefault="00000000">
            <w:r>
              <w:t>BF_BB_* BubbleDefs</w:t>
            </w:r>
          </w:p>
        </w:tc>
        <w:tc>
          <w:tcPr>
            <w:tcW w:w="2160" w:type="dxa"/>
          </w:tcPr>
          <w:p w14:paraId="14A119E5" w14:textId="77777777" w:rsidR="00783D8B" w:rsidRDefault="00000000">
            <w:pPr>
              <w:cnfStyle w:val="000000010000" w:firstRow="0" w:lastRow="0" w:firstColumn="0" w:lastColumn="0" w:oddVBand="0" w:evenVBand="0" w:oddHBand="0" w:evenHBand="1" w:firstRowFirstColumn="0" w:firstRowLastColumn="0" w:lastRowFirstColumn="0" w:lastRowLastColumn="0"/>
            </w:pPr>
            <w:r>
              <w:t>Probability</w:t>
            </w:r>
          </w:p>
        </w:tc>
        <w:tc>
          <w:tcPr>
            <w:tcW w:w="2160" w:type="dxa"/>
          </w:tcPr>
          <w:p w14:paraId="036B34A5" w14:textId="77777777" w:rsidR="00783D8B" w:rsidRDefault="00000000">
            <w:pPr>
              <w:cnfStyle w:val="000000010000" w:firstRow="0" w:lastRow="0" w:firstColumn="0" w:lastColumn="0" w:oddVBand="0" w:evenVBand="0" w:oddHBand="0" w:evenHBand="1" w:firstRowFirstColumn="0" w:firstRowLastColumn="0" w:lastRowFirstColumn="0" w:lastRowLastColumn="0"/>
            </w:pPr>
            <w:r>
              <w:t>Float</w:t>
            </w:r>
          </w:p>
        </w:tc>
        <w:tc>
          <w:tcPr>
            <w:tcW w:w="2160" w:type="dxa"/>
          </w:tcPr>
          <w:p w14:paraId="42CF583C" w14:textId="77777777" w:rsidR="00783D8B" w:rsidRDefault="00000000">
            <w:pPr>
              <w:cnfStyle w:val="000000010000" w:firstRow="0" w:lastRow="0" w:firstColumn="0" w:lastColumn="0" w:oddVBand="0" w:evenVBand="0" w:oddHBand="0" w:evenHBand="1" w:firstRowFirstColumn="0" w:firstRowLastColumn="0" w:lastRowFirstColumn="0" w:lastRowLastColumn="0"/>
            </w:pPr>
            <w:r>
              <w:t>Weight on proxy entries for selection likelihood</w:t>
            </w:r>
          </w:p>
        </w:tc>
      </w:tr>
    </w:tbl>
    <w:p w14:paraId="62941CEF" w14:textId="77777777" w:rsidR="00783D8B" w:rsidRDefault="00783D8B"/>
    <w:p w14:paraId="6726ED24" w14:textId="77777777" w:rsidR="00783D8B" w:rsidRDefault="00000000">
      <w:r>
        <w:t>These controls interact with each other. For example, setting a room to "Multiple" in a zone with a high TargetBubbles and high NewBubbleChance will make that room appear frequently. Conversely, setting it to "Single" in a zone with low TargetBubbles means it will rarely appear.</w:t>
      </w:r>
    </w:p>
    <w:p w14:paraId="5B6462A1" w14:textId="77777777" w:rsidR="00783D8B" w:rsidRDefault="00000000">
      <w:pPr>
        <w:pStyle w:val="Heading1"/>
      </w:pPr>
      <w:r>
        <w:t>Key Files Reference</w:t>
      </w:r>
    </w:p>
    <w:p w14:paraId="3528B18D" w14:textId="77777777" w:rsidR="00783D8B" w:rsidRDefault="00000000">
      <w:r>
        <w:t>All world generation configuration files are located in Tech/Data/GameWorld/ within the game's data. Here is a complete reference of every file involved:</w:t>
      </w:r>
    </w:p>
    <w:tbl>
      <w:tblPr>
        <w:tblStyle w:val="LightGrid-Accent1"/>
        <w:tblW w:w="0" w:type="auto"/>
        <w:tblLook w:val="04A0" w:firstRow="1" w:lastRow="0" w:firstColumn="1" w:lastColumn="0" w:noHBand="0" w:noVBand="1"/>
      </w:tblPr>
      <w:tblGrid>
        <w:gridCol w:w="4320"/>
        <w:gridCol w:w="4320"/>
      </w:tblGrid>
      <w:tr w:rsidR="00783D8B" w14:paraId="4B57F065" w14:textId="77777777" w:rsidTr="00783D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3039BF" w14:textId="77777777" w:rsidR="00783D8B" w:rsidRDefault="00000000">
            <w:r>
              <w:t>File</w:t>
            </w:r>
          </w:p>
        </w:tc>
        <w:tc>
          <w:tcPr>
            <w:tcW w:w="4320" w:type="dxa"/>
          </w:tcPr>
          <w:p w14:paraId="5624582F" w14:textId="77777777" w:rsidR="00783D8B" w:rsidRDefault="00000000">
            <w:pPr>
              <w:cnfStyle w:val="100000000000" w:firstRow="1" w:lastRow="0" w:firstColumn="0" w:lastColumn="0" w:oddVBand="0" w:evenVBand="0" w:oddHBand="0" w:evenHBand="0" w:firstRowFirstColumn="0" w:firstRowLastColumn="0" w:lastRowFirstColumn="0" w:lastRowLastColumn="0"/>
            </w:pPr>
            <w:r>
              <w:t>Purpose</w:t>
            </w:r>
          </w:p>
        </w:tc>
      </w:tr>
      <w:tr w:rsidR="00783D8B" w14:paraId="59DAD0E3" w14:textId="77777777" w:rsidTr="00783D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AE2D0F" w14:textId="77777777" w:rsidR="00783D8B" w:rsidRDefault="00000000">
            <w:r>
              <w:t>BP_Moria_WorldLayout.uasset</w:t>
            </w:r>
          </w:p>
        </w:tc>
        <w:tc>
          <w:tcPr>
            <w:tcW w:w="4320" w:type="dxa"/>
          </w:tcPr>
          <w:p w14:paraId="40034E2C" w14:textId="77777777" w:rsidR="00783D8B" w:rsidRDefault="00000000">
            <w:pPr>
              <w:cnfStyle w:val="000000100000" w:firstRow="0" w:lastRow="0" w:firstColumn="0" w:lastColumn="0" w:oddVBand="0" w:evenVBand="0" w:oddHBand="1" w:evenHBand="0" w:firstRowFirstColumn="0" w:firstRowLastColumn="0" w:lastRowFirstColumn="0" w:lastRowLastColumn="0"/>
            </w:pPr>
            <w:r>
              <w:t>The main world layout Blueprint — the code that reads all the DataTables and actually runs the generation algorithm.</w:t>
            </w:r>
          </w:p>
        </w:tc>
      </w:tr>
      <w:tr w:rsidR="00783D8B" w14:paraId="298AE342" w14:textId="77777777" w:rsidTr="00783D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8C8BAD" w14:textId="77777777" w:rsidR="00783D8B" w:rsidRDefault="00000000">
            <w:r>
              <w:t>DT_Moria_Chapters.uasset</w:t>
            </w:r>
          </w:p>
        </w:tc>
        <w:tc>
          <w:tcPr>
            <w:tcW w:w="4320" w:type="dxa"/>
          </w:tcPr>
          <w:p w14:paraId="3CD74550" w14:textId="77777777" w:rsidR="00783D8B" w:rsidRDefault="00000000">
            <w:pPr>
              <w:cnfStyle w:val="000000010000" w:firstRow="0" w:lastRow="0" w:firstColumn="0" w:lastColumn="0" w:oddVBand="0" w:evenVBand="0" w:oddHBand="0" w:evenHBand="1" w:firstRowFirstColumn="0" w:firstRowLastColumn="0" w:lastRowFirstColumn="0" w:lastRowLastColumn="0"/>
            </w:pPr>
            <w:r>
              <w:t>Chapter progression definitions. Controls story flow.</w:t>
            </w:r>
          </w:p>
        </w:tc>
      </w:tr>
      <w:tr w:rsidR="00783D8B" w14:paraId="55F9CE8A" w14:textId="77777777" w:rsidTr="00783D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3D229B" w14:textId="77777777" w:rsidR="00783D8B" w:rsidRDefault="00000000">
            <w:r>
              <w:t>DT_Moria_Zones.uasset</w:t>
            </w:r>
          </w:p>
        </w:tc>
        <w:tc>
          <w:tcPr>
            <w:tcW w:w="4320" w:type="dxa"/>
          </w:tcPr>
          <w:p w14:paraId="54658706" w14:textId="77777777" w:rsidR="00783D8B" w:rsidRDefault="00000000">
            <w:pPr>
              <w:cnfStyle w:val="000000100000" w:firstRow="0" w:lastRow="0" w:firstColumn="0" w:lastColumn="0" w:oddVBand="0" w:evenVBand="0" w:oddHBand="1" w:evenHBand="0" w:firstRowFirstColumn="0" w:firstRowLastColumn="0" w:lastRowFirstColumn="0" w:lastRowLastColumn="0"/>
            </w:pPr>
            <w:r>
              <w:t>Zone definitions with size, probability, and priority parameters.</w:t>
            </w:r>
          </w:p>
        </w:tc>
      </w:tr>
      <w:tr w:rsidR="00783D8B" w14:paraId="56CBD43A" w14:textId="77777777" w:rsidTr="00783D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756A68" w14:textId="77777777" w:rsidR="00783D8B" w:rsidRDefault="00000000">
            <w:r>
              <w:t>DT_Moria_ZoneDeck.uasset</w:t>
            </w:r>
          </w:p>
        </w:tc>
        <w:tc>
          <w:tcPr>
            <w:tcW w:w="4320" w:type="dxa"/>
          </w:tcPr>
          <w:p w14:paraId="128015AA" w14:textId="77777777" w:rsidR="00783D8B" w:rsidRDefault="00000000">
            <w:pPr>
              <w:cnfStyle w:val="000000010000" w:firstRow="0" w:lastRow="0" w:firstColumn="0" w:lastColumn="0" w:oddVBand="0" w:evenVBand="0" w:oddHBand="0" w:evenHBand="1" w:firstRowFirstColumn="0" w:firstRowLastColumn="0" w:lastRowFirstColumn="0" w:lastRowLastColumn="0"/>
            </w:pPr>
            <w:r>
              <w:t>The room selection deck. Controls which rooms can appear in which zones and with what frequency.</w:t>
            </w:r>
          </w:p>
        </w:tc>
      </w:tr>
      <w:tr w:rsidR="00783D8B" w14:paraId="149432FF" w14:textId="77777777" w:rsidTr="00783D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999B1F" w14:textId="77777777" w:rsidR="00783D8B" w:rsidRDefault="00000000">
            <w:r>
              <w:t>DT_Moria_ZoneTemplates.uasset</w:t>
            </w:r>
          </w:p>
        </w:tc>
        <w:tc>
          <w:tcPr>
            <w:tcW w:w="4320" w:type="dxa"/>
          </w:tcPr>
          <w:p w14:paraId="73E0DD3C" w14:textId="77777777" w:rsidR="00783D8B" w:rsidRDefault="00000000">
            <w:pPr>
              <w:cnfStyle w:val="000000100000" w:firstRow="0" w:lastRow="0" w:firstColumn="0" w:lastColumn="0" w:oddVBand="0" w:evenVBand="0" w:oddHBand="1" w:evenHBand="0" w:firstRowFirstColumn="0" w:firstRowLastColumn="0" w:lastRowFirstColumn="0" w:lastRowLastColumn="0"/>
            </w:pPr>
            <w:r>
              <w:t>Pre-built zone layouts for hand-designed areas.</w:t>
            </w:r>
          </w:p>
        </w:tc>
      </w:tr>
      <w:tr w:rsidR="00783D8B" w14:paraId="28F2F877" w14:textId="77777777" w:rsidTr="00783D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751F34" w14:textId="77777777" w:rsidR="00783D8B" w:rsidRDefault="00000000">
            <w:r>
              <w:t>DT_Moria_LayoutConnections.uasset</w:t>
            </w:r>
          </w:p>
        </w:tc>
        <w:tc>
          <w:tcPr>
            <w:tcW w:w="4320" w:type="dxa"/>
          </w:tcPr>
          <w:p w14:paraId="6C3ADB10" w14:textId="77777777" w:rsidR="00783D8B" w:rsidRDefault="00000000">
            <w:pPr>
              <w:cnfStyle w:val="000000010000" w:firstRow="0" w:lastRow="0" w:firstColumn="0" w:lastColumn="0" w:oddVBand="0" w:evenVBand="0" w:oddHBand="0" w:evenHBand="1" w:firstRowFirstColumn="0" w:firstRowLastColumn="0" w:lastRowFirstColumn="0" w:lastRowLastColumn="0"/>
            </w:pPr>
            <w:r>
              <w:t>The connection graph defining how rooms can link to each other.</w:t>
            </w:r>
          </w:p>
        </w:tc>
      </w:tr>
      <w:tr w:rsidR="00783D8B" w14:paraId="1A9FF7E6" w14:textId="77777777" w:rsidTr="00783D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32A641" w14:textId="77777777" w:rsidR="00783D8B" w:rsidRDefault="00000000">
            <w:r>
              <w:t>DT_Moria_LayoutConstraints.uasset</w:t>
            </w:r>
          </w:p>
        </w:tc>
        <w:tc>
          <w:tcPr>
            <w:tcW w:w="4320" w:type="dxa"/>
          </w:tcPr>
          <w:p w14:paraId="0E20C7DC" w14:textId="77777777" w:rsidR="00783D8B" w:rsidRDefault="00000000">
            <w:pPr>
              <w:cnfStyle w:val="000000100000" w:firstRow="0" w:lastRow="0" w:firstColumn="0" w:lastColumn="0" w:oddVBand="0" w:evenVBand="0" w:oddHBand="1" w:evenHBand="0" w:firstRowFirstColumn="0" w:firstRowLastColumn="0" w:lastRowFirstColumn="0" w:lastRowLastColumn="0"/>
            </w:pPr>
            <w:r>
              <w:t>Constraints that enforce critical path requirements and playability.</w:t>
            </w:r>
          </w:p>
        </w:tc>
      </w:tr>
      <w:tr w:rsidR="00783D8B" w14:paraId="73D4FFA5" w14:textId="77777777" w:rsidTr="00783D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F5F625" w14:textId="77777777" w:rsidR="00783D8B" w:rsidRDefault="00000000">
            <w:r>
              <w:lastRenderedPageBreak/>
              <w:t>DT_Moria_ZoneFilters.uasset</w:t>
            </w:r>
          </w:p>
        </w:tc>
        <w:tc>
          <w:tcPr>
            <w:tcW w:w="4320" w:type="dxa"/>
          </w:tcPr>
          <w:p w14:paraId="47F096C6" w14:textId="77777777" w:rsidR="00783D8B" w:rsidRDefault="00000000">
            <w:pPr>
              <w:cnfStyle w:val="000000010000" w:firstRow="0" w:lastRow="0" w:firstColumn="0" w:lastColumn="0" w:oddVBand="0" w:evenVBand="0" w:oddHBand="0" w:evenHBand="1" w:firstRowFirstColumn="0" w:firstRowLastColumn="0" w:lastRowFirstColumn="0" w:lastRowLastColumn="0"/>
            </w:pPr>
            <w:r>
              <w:t>Zone-level filtering rules for room eligibility.</w:t>
            </w:r>
          </w:p>
        </w:tc>
      </w:tr>
      <w:tr w:rsidR="00783D8B" w14:paraId="2644DB2B" w14:textId="77777777" w:rsidTr="00783D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60555A" w14:textId="77777777" w:rsidR="00783D8B" w:rsidRDefault="00000000">
            <w:r>
              <w:t>DT_Moria_ZoneBubbleFilters.uasset</w:t>
            </w:r>
          </w:p>
        </w:tc>
        <w:tc>
          <w:tcPr>
            <w:tcW w:w="4320" w:type="dxa"/>
          </w:tcPr>
          <w:p w14:paraId="03B733A4" w14:textId="77777777" w:rsidR="00783D8B" w:rsidRDefault="00000000">
            <w:pPr>
              <w:cnfStyle w:val="000000100000" w:firstRow="0" w:lastRow="0" w:firstColumn="0" w:lastColumn="0" w:oddVBand="0" w:evenVBand="0" w:oddHBand="1" w:evenHBand="0" w:firstRowFirstColumn="0" w:firstRowLastColumn="0" w:lastRowFirstColumn="0" w:lastRowLastColumn="0"/>
            </w:pPr>
            <w:r>
              <w:t>Per-bubble filtering rules.</w:t>
            </w:r>
          </w:p>
        </w:tc>
      </w:tr>
      <w:tr w:rsidR="00783D8B" w14:paraId="1535055C" w14:textId="77777777" w:rsidTr="00783D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98CA20" w14:textId="77777777" w:rsidR="00783D8B" w:rsidRDefault="00000000">
            <w:r>
              <w:t>DT_Moria_Biomes.uasset</w:t>
            </w:r>
          </w:p>
        </w:tc>
        <w:tc>
          <w:tcPr>
            <w:tcW w:w="4320" w:type="dxa"/>
          </w:tcPr>
          <w:p w14:paraId="128F0EBC" w14:textId="77777777" w:rsidR="00783D8B" w:rsidRDefault="00000000">
            <w:pPr>
              <w:cnfStyle w:val="000000010000" w:firstRow="0" w:lastRow="0" w:firstColumn="0" w:lastColumn="0" w:oddVBand="0" w:evenVBand="0" w:oddHBand="0" w:evenHBand="1" w:firstRowFirstColumn="0" w:firstRowLastColumn="0" w:lastRowFirstColumn="0" w:lastRowLastColumn="0"/>
            </w:pPr>
            <w:r>
              <w:t>Biome definitions for visual and audio theming.</w:t>
            </w:r>
          </w:p>
        </w:tc>
      </w:tr>
      <w:tr w:rsidR="00783D8B" w14:paraId="286BE2A5" w14:textId="77777777" w:rsidTr="00783D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1B63B4" w14:textId="77777777" w:rsidR="00783D8B" w:rsidRDefault="00000000">
            <w:r>
              <w:t>DT_Moria_Landmarks.uasset</w:t>
            </w:r>
          </w:p>
        </w:tc>
        <w:tc>
          <w:tcPr>
            <w:tcW w:w="4320" w:type="dxa"/>
          </w:tcPr>
          <w:p w14:paraId="6BCCBC97" w14:textId="77777777" w:rsidR="00783D8B" w:rsidRDefault="00000000">
            <w:pPr>
              <w:cnfStyle w:val="000000100000" w:firstRow="0" w:lastRow="0" w:firstColumn="0" w:lastColumn="0" w:oddVBand="0" w:evenVBand="0" w:oddHBand="1" w:evenHBand="0" w:firstRowFirstColumn="0" w:firstRowLastColumn="0" w:lastRowFirstColumn="0" w:lastRowLastColumn="0"/>
            </w:pPr>
            <w:r>
              <w:t>Landmark definitions for navigation and waypoints.</w:t>
            </w:r>
          </w:p>
        </w:tc>
      </w:tr>
      <w:tr w:rsidR="00783D8B" w14:paraId="3E6A08B6" w14:textId="77777777" w:rsidTr="00783D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E29C19" w14:textId="77777777" w:rsidR="00783D8B" w:rsidRDefault="00000000">
            <w:r>
              <w:t>BC_GameWorldCatalog.uasset</w:t>
            </w:r>
          </w:p>
        </w:tc>
        <w:tc>
          <w:tcPr>
            <w:tcW w:w="4320" w:type="dxa"/>
          </w:tcPr>
          <w:p w14:paraId="098B41DA" w14:textId="77777777" w:rsidR="00783D8B" w:rsidRDefault="00000000">
            <w:pPr>
              <w:cnfStyle w:val="000000010000" w:firstRow="0" w:lastRow="0" w:firstColumn="0" w:lastColumn="0" w:oddVBand="0" w:evenVBand="0" w:oddHBand="0" w:evenHBand="1" w:firstRowFirstColumn="0" w:firstRowLastColumn="0" w:lastRowFirstColumn="0" w:lastRowLastColumn="0"/>
            </w:pPr>
            <w:r>
              <w:t>Master registry of all BubbleDef files.</w:t>
            </w:r>
          </w:p>
        </w:tc>
      </w:tr>
      <w:tr w:rsidR="00783D8B" w14:paraId="1780093E" w14:textId="77777777" w:rsidTr="00783D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DCF0A8" w14:textId="77777777" w:rsidR="00783D8B" w:rsidRDefault="00000000">
            <w:r>
              <w:t>BF_BB_*.uasset files</w:t>
            </w:r>
          </w:p>
        </w:tc>
        <w:tc>
          <w:tcPr>
            <w:tcW w:w="4320" w:type="dxa"/>
          </w:tcPr>
          <w:p w14:paraId="2B091BE6" w14:textId="77777777" w:rsidR="00783D8B" w:rsidRDefault="00000000">
            <w:pPr>
              <w:cnfStyle w:val="000000100000" w:firstRow="0" w:lastRow="0" w:firstColumn="0" w:lastColumn="0" w:oddVBand="0" w:evenVBand="0" w:oddHBand="1" w:evenHBand="0" w:firstRowFirstColumn="0" w:firstRowLastColumn="0" w:lastRowFirstColumn="0" w:lastRowLastColumn="0"/>
            </w:pPr>
            <w:r>
              <w:t>Individual Bubble Definition files in Tech/Data/BubbleDefs/GameWorldCatalog/.</w:t>
            </w:r>
          </w:p>
        </w:tc>
      </w:tr>
      <w:tr w:rsidR="00783D8B" w14:paraId="591EF6EB" w14:textId="77777777" w:rsidTr="00783D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EF5C54" w14:textId="77777777" w:rsidR="00783D8B" w:rsidRDefault="00000000">
            <w:r>
              <w:t>BD_BB_*.uasset files</w:t>
            </w:r>
          </w:p>
        </w:tc>
        <w:tc>
          <w:tcPr>
            <w:tcW w:w="4320" w:type="dxa"/>
          </w:tcPr>
          <w:p w14:paraId="6AB5BCF5" w14:textId="77777777" w:rsidR="00783D8B" w:rsidRDefault="00000000">
            <w:pPr>
              <w:cnfStyle w:val="000000010000" w:firstRow="0" w:lastRow="0" w:firstColumn="0" w:lastColumn="0" w:oddVBand="0" w:evenVBand="0" w:oddHBand="0" w:evenHBand="1" w:firstRowFirstColumn="0" w:firstRowLastColumn="0" w:lastRowFirstColumn="0" w:lastRowLastColumn="0"/>
            </w:pPr>
            <w:r>
              <w:t>Individual BubbleData files in Tech/Data/Bubbles/GameWorldCatalog/.</w:t>
            </w:r>
          </w:p>
        </w:tc>
      </w:tr>
    </w:tbl>
    <w:p w14:paraId="13F36F23" w14:textId="77777777" w:rsidR="00783D8B" w:rsidRDefault="00783D8B"/>
    <w:p w14:paraId="7CFB5C6A" w14:textId="77777777" w:rsidR="00783D8B" w:rsidRDefault="00000000">
      <w:pPr>
        <w:pStyle w:val="Heading1"/>
      </w:pPr>
      <w:r>
        <w:t>Data Flow: How Generation Proceeds</w:t>
      </w:r>
    </w:p>
    <w:p w14:paraId="52155261" w14:textId="77777777" w:rsidR="00783D8B" w:rsidRDefault="00000000">
      <w:r>
        <w:t>To tie everything together, here is the step-by-step data flow when the game generates a new world:</w:t>
      </w:r>
    </w:p>
    <w:p w14:paraId="17064774" w14:textId="77777777" w:rsidR="00783D8B" w:rsidRDefault="00000000">
      <w:r>
        <w:rPr>
          <w:b/>
        </w:rPr>
        <w:t xml:space="preserve">1. </w:t>
      </w:r>
      <w:r>
        <w:t>The game reads DT_Moria_Chapters to determine the chapter progression and which zones belong to each chapter.</w:t>
      </w:r>
    </w:p>
    <w:p w14:paraId="66EFFC6A" w14:textId="77777777" w:rsidR="00783D8B" w:rsidRDefault="00000000">
      <w:r>
        <w:rPr>
          <w:b/>
        </w:rPr>
        <w:t xml:space="preserve">2. </w:t>
      </w:r>
      <w:r>
        <w:t>For each chapter, it reads the zone definitions from DT_Moria_Zones to get the generation parameters (TargetBubbles, NewBubbleChance, etc.).</w:t>
      </w:r>
    </w:p>
    <w:p w14:paraId="1FB34F18" w14:textId="77777777" w:rsidR="00783D8B" w:rsidRDefault="00000000">
      <w:r>
        <w:rPr>
          <w:b/>
        </w:rPr>
        <w:t xml:space="preserve">3. </w:t>
      </w:r>
      <w:r>
        <w:t>For each zone, it consults DT_Moria_ZoneDeck to build the deck of eligible rooms.</w:t>
      </w:r>
    </w:p>
    <w:p w14:paraId="3CEE045D" w14:textId="77777777" w:rsidR="00783D8B" w:rsidRDefault="00000000">
      <w:r>
        <w:rPr>
          <w:b/>
        </w:rPr>
        <w:t xml:space="preserve">4. </w:t>
      </w:r>
      <w:r>
        <w:t>It applies filters from DT_Moria_ZoneFilters and DT_Moria_ZoneBubbleFilters to trim the deck down to truly eligible rooms.</w:t>
      </w:r>
    </w:p>
    <w:p w14:paraId="122A49EA" w14:textId="77777777" w:rsidR="00783D8B" w:rsidRDefault="00000000">
      <w:r>
        <w:rPr>
          <w:b/>
        </w:rPr>
        <w:t xml:space="preserve">5. </w:t>
      </w:r>
      <w:r>
        <w:t>It checks DT_Moria_ZoneTemplates to see if a pre-built layout should be used instead of procedural generation.</w:t>
      </w:r>
    </w:p>
    <w:p w14:paraId="7B625F96" w14:textId="77777777" w:rsidR="00783D8B" w:rsidRDefault="00000000">
      <w:r>
        <w:rPr>
          <w:b/>
        </w:rPr>
        <w:t xml:space="preserve">6. </w:t>
      </w:r>
      <w:r>
        <w:t>For procedurally generated zones, it draws rooms from the deck according to the Appearances rules (Required rooms are placed first, then Single and Multiple rooms fill the remaining target count).</w:t>
      </w:r>
    </w:p>
    <w:p w14:paraId="07F9E592" w14:textId="77777777" w:rsidR="00783D8B" w:rsidRDefault="00000000">
      <w:r>
        <w:rPr>
          <w:b/>
        </w:rPr>
        <w:t xml:space="preserve">7. </w:t>
      </w:r>
      <w:r>
        <w:t>It uses DT_Moria_LayoutConnections to determine how the selected rooms connect to each other, building the physical topology of the zone.</w:t>
      </w:r>
    </w:p>
    <w:p w14:paraId="18E8D10E" w14:textId="77777777" w:rsidR="00783D8B" w:rsidRDefault="00000000">
      <w:r>
        <w:rPr>
          <w:b/>
        </w:rPr>
        <w:t xml:space="preserve">8. </w:t>
      </w:r>
      <w:r>
        <w:t>It validates the layout against DT_Moria_LayoutConstraints to ensure all critical paths exist and the game is completable.</w:t>
      </w:r>
    </w:p>
    <w:p w14:paraId="36A8D6B6" w14:textId="77777777" w:rsidR="00783D8B" w:rsidRDefault="00000000">
      <w:r>
        <w:rPr>
          <w:b/>
        </w:rPr>
        <w:t xml:space="preserve">9. </w:t>
      </w:r>
      <w:r>
        <w:t>It applies biome settings from DT_Moria_Biomes to each zone for environmental theming.</w:t>
      </w:r>
    </w:p>
    <w:p w14:paraId="0641C8AE" w14:textId="77777777" w:rsidR="00783D8B" w:rsidRDefault="00000000">
      <w:r>
        <w:rPr>
          <w:b/>
        </w:rPr>
        <w:t xml:space="preserve">10. </w:t>
      </w:r>
      <w:r>
        <w:t>Finally, for each placed room, it loads the corresponding BubbleData file (BD_BB_*) and instantiates all the objects from its catalogs into the game world.</w:t>
      </w:r>
    </w:p>
    <w:p w14:paraId="24BC7668" w14:textId="77777777" w:rsidR="00783D8B" w:rsidRDefault="00783D8B"/>
    <w:p w14:paraId="6D173A49" w14:textId="77777777" w:rsidR="00783D8B" w:rsidRDefault="00000000">
      <w:r>
        <w:t>This entire process happens once when a new world is created. The generated layout is then saved and remains fixed for that playthrough. The procedural generation provides variety between playthroughs, while the constraint system ensures that every generated world is completable and hits all the required story beats.</w:t>
      </w:r>
    </w:p>
    <w:sectPr w:rsidR="00783D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5183344">
    <w:abstractNumId w:val="8"/>
  </w:num>
  <w:num w:numId="2" w16cid:durableId="2135639150">
    <w:abstractNumId w:val="6"/>
  </w:num>
  <w:num w:numId="3" w16cid:durableId="1033848216">
    <w:abstractNumId w:val="5"/>
  </w:num>
  <w:num w:numId="4" w16cid:durableId="468938221">
    <w:abstractNumId w:val="4"/>
  </w:num>
  <w:num w:numId="5" w16cid:durableId="261649608">
    <w:abstractNumId w:val="7"/>
  </w:num>
  <w:num w:numId="6" w16cid:durableId="910239927">
    <w:abstractNumId w:val="3"/>
  </w:num>
  <w:num w:numId="7" w16cid:durableId="167141515">
    <w:abstractNumId w:val="2"/>
  </w:num>
  <w:num w:numId="8" w16cid:durableId="421073586">
    <w:abstractNumId w:val="1"/>
  </w:num>
  <w:num w:numId="9" w16cid:durableId="1896234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319"/>
    <w:rsid w:val="0029639D"/>
    <w:rsid w:val="00326F90"/>
    <w:rsid w:val="00783D8B"/>
    <w:rsid w:val="00AA1D8D"/>
    <w:rsid w:val="00B47730"/>
    <w:rsid w:val="00CB0664"/>
    <w:rsid w:val="00E7323C"/>
    <w:rsid w:val="00F46F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E4C1B7A-8726-40E5-8C47-83D7D44A0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4A6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4A6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4A6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3843</Words>
  <Characters>21295</Characters>
  <Application>Microsoft Office Word</Application>
  <DocSecurity>0</DocSecurity>
  <Lines>417</Lines>
  <Paragraphs>234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Owens</cp:lastModifiedBy>
  <cp:revision>3</cp:revision>
  <dcterms:created xsi:type="dcterms:W3CDTF">2013-12-23T23:15:00Z</dcterms:created>
  <dcterms:modified xsi:type="dcterms:W3CDTF">2026-04-22T12:51:00Z</dcterms:modified>
  <cp:category/>
</cp:coreProperties>
</file>