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0077B" w14:textId="77777777" w:rsidR="008E2725" w:rsidRDefault="008E2725"/>
    <w:p w14:paraId="2D6BC9C9" w14:textId="77777777" w:rsidR="008E2725" w:rsidRDefault="008E2725"/>
    <w:p w14:paraId="1B28DE2B" w14:textId="77777777" w:rsidR="008E2725" w:rsidRDefault="00000000">
      <w:pPr>
        <w:pStyle w:val="Title"/>
        <w:jc w:val="center"/>
      </w:pPr>
      <w:r>
        <w:t>Moria Replication Project Guide</w:t>
      </w:r>
    </w:p>
    <w:p w14:paraId="09DFC94D" w14:textId="77777777" w:rsidR="008E2725" w:rsidRDefault="00000000">
      <w:pPr>
        <w:jc w:val="center"/>
      </w:pPr>
      <w:r>
        <w:rPr>
          <w:color w:val="646464"/>
          <w:sz w:val="28"/>
        </w:rPr>
        <w:t>Complete Reference for Reconstructing a UE4.27 Editor Project</w:t>
      </w:r>
      <w:r>
        <w:rPr>
          <w:color w:val="646464"/>
          <w:sz w:val="28"/>
        </w:rPr>
        <w:br/>
        <w:t>from The Lord of the Rings: Return to Moria</w:t>
      </w:r>
    </w:p>
    <w:p w14:paraId="693A52DB" w14:textId="77777777" w:rsidR="008E2725" w:rsidRDefault="008E2725"/>
    <w:p w14:paraId="7D898B20" w14:textId="77777777" w:rsidR="008E2725" w:rsidRDefault="00000000">
      <w:pPr>
        <w:jc w:val="center"/>
      </w:pPr>
      <w:r>
        <w:rPr>
          <w:sz w:val="24"/>
        </w:rPr>
        <w:t>Version 0.2.0</w:t>
      </w:r>
      <w:r>
        <w:rPr>
          <w:sz w:val="24"/>
        </w:rPr>
        <w:br/>
        <w:t>April 17, 2026</w:t>
      </w:r>
      <w:r>
        <w:rPr>
          <w:sz w:val="24"/>
        </w:rPr>
        <w:br/>
      </w:r>
      <w:r>
        <w:rPr>
          <w:sz w:val="24"/>
        </w:rPr>
        <w:br/>
        <w:t>John Bowens</w:t>
      </w:r>
    </w:p>
    <w:p w14:paraId="20AB3639" w14:textId="77777777" w:rsidR="008E2725" w:rsidRDefault="00000000">
      <w:r>
        <w:br w:type="page"/>
      </w:r>
    </w:p>
    <w:p w14:paraId="634BFC40" w14:textId="77777777" w:rsidR="008E2725" w:rsidRDefault="00000000">
      <w:pPr>
        <w:pStyle w:val="Heading1"/>
      </w:pPr>
      <w:r>
        <w:lastRenderedPageBreak/>
        <w:t>Table of Contents</w:t>
      </w:r>
    </w:p>
    <w:p w14:paraId="75191164" w14:textId="77777777" w:rsidR="008E2725" w:rsidRDefault="00000000">
      <w:r>
        <w:t>Chapter 1: What This Project Is and Why It Exists</w:t>
      </w:r>
    </w:p>
    <w:p w14:paraId="5DBD29FB" w14:textId="77777777" w:rsidR="008E2725" w:rsidRDefault="00000000">
      <w:r>
        <w:t>Chapter 2: How the Project Is Organized</w:t>
      </w:r>
    </w:p>
    <w:p w14:paraId="3D005761" w14:textId="77777777" w:rsidR="008E2725" w:rsidRDefault="00000000">
      <w:r>
        <w:t>Chapter 3: Setting Up Your Environment</w:t>
      </w:r>
    </w:p>
    <w:p w14:paraId="5124EBDE" w14:textId="77777777" w:rsidR="008E2725" w:rsidRDefault="00000000">
      <w:r>
        <w:t>Chapter 4: Phase 1 -- Extracting Game Assets</w:t>
      </w:r>
    </w:p>
    <w:p w14:paraId="1079965E" w14:textId="77777777" w:rsidR="008E2725" w:rsidRDefault="00000000">
      <w:r>
        <w:t>Chapter 5: Phase 2 -- Building the Editor Project</w:t>
      </w:r>
    </w:p>
    <w:p w14:paraId="238A4B26" w14:textId="77777777" w:rsidR="008E2725" w:rsidRDefault="00000000">
      <w:r>
        <w:t>Chapter 6: Phase 3 -- Importing Assets</w:t>
      </w:r>
    </w:p>
    <w:p w14:paraId="0B71B0B9" w14:textId="77777777" w:rsidR="008E2725" w:rsidRDefault="00000000">
      <w:r>
        <w:t>Chapter 7: Phase 4 -- Meshes and Animations</w:t>
      </w:r>
    </w:p>
    <w:p w14:paraId="23955A5D" w14:textId="77777777" w:rsidR="008E2725" w:rsidRDefault="00000000">
      <w:r>
        <w:t>Chapter 8: Phase 5 -- Blueprints and Level Data</w:t>
      </w:r>
    </w:p>
    <w:p w14:paraId="33B85B42" w14:textId="77777777" w:rsidR="008E2725" w:rsidRDefault="00000000">
      <w:r>
        <w:t>Chapter 9: Phase 6 -- Level Reconstruction</w:t>
      </w:r>
    </w:p>
    <w:p w14:paraId="4291B2AA" w14:textId="77777777" w:rsidR="008E2725" w:rsidRDefault="00000000">
      <w:r>
        <w:t>Chapter 10: What Worked and What Did Not</w:t>
      </w:r>
    </w:p>
    <w:p w14:paraId="6A800CBB" w14:textId="77777777" w:rsidR="008E2725" w:rsidRDefault="00000000">
      <w:r>
        <w:t>Chapter 11: Current Limitations and Next Steps</w:t>
      </w:r>
    </w:p>
    <w:p w14:paraId="4D754E21" w14:textId="77777777" w:rsidR="008E2725" w:rsidRDefault="00000000">
      <w:r>
        <w:t>Appendix A: Complete File and Directory Reference</w:t>
      </w:r>
    </w:p>
    <w:p w14:paraId="28432CEB" w14:textId="77777777" w:rsidR="008E2725" w:rsidRDefault="00000000">
      <w:r>
        <w:t>Appendix B: Complete Script Reference</w:t>
      </w:r>
    </w:p>
    <w:p w14:paraId="341F008C" w14:textId="77777777" w:rsidR="008E2725" w:rsidRDefault="00000000">
      <w:r>
        <w:t>Appendix C: Tools Reference</w:t>
      </w:r>
    </w:p>
    <w:p w14:paraId="2464D826" w14:textId="77777777" w:rsidR="008E2725" w:rsidRDefault="00000000">
      <w:r>
        <w:t>Appendix D: Asset Type Breakdown</w:t>
      </w:r>
    </w:p>
    <w:p w14:paraId="4BC4E2C0" w14:textId="77777777" w:rsidR="008E2725" w:rsidRDefault="00000000">
      <w:r>
        <w:t>Appendix E: Known Issues and Workarounds</w:t>
      </w:r>
    </w:p>
    <w:p w14:paraId="5B3BBB63" w14:textId="77777777" w:rsidR="008E2725" w:rsidRDefault="00000000">
      <w:r>
        <w:br w:type="page"/>
      </w:r>
    </w:p>
    <w:p w14:paraId="1D90A46D" w14:textId="77777777" w:rsidR="008E2725" w:rsidRDefault="00000000">
      <w:pPr>
        <w:pStyle w:val="Heading1"/>
      </w:pPr>
      <w:r>
        <w:lastRenderedPageBreak/>
        <w:t>Chapter 1: What This Project Is and Why It Exists</w:t>
      </w:r>
    </w:p>
    <w:p w14:paraId="5100ACCF" w14:textId="77777777" w:rsidR="008E2725" w:rsidRDefault="00000000">
      <w:r>
        <w:rPr>
          <w:b/>
        </w:rPr>
        <w:t>The Big Picture</w:t>
      </w:r>
    </w:p>
    <w:p w14:paraId="21F2586B" w14:textId="77777777" w:rsidR="008E2725" w:rsidRDefault="00000000">
      <w:r>
        <w:t>The Lord of the Rings: Return to Moria is a survival and building game set in the legendary Mines of Moria from Tolkien's world. Players take on the role of Dwarves returning to reclaim their ancient homeland. They explore procedurally generated underground caves, gather resources like stone, iron, and mithril, build structures and fortifications, craft weapons and tools, brew Dwarven beverages, and fight off Orcs, Trolls, and other creatures lurking in the deep.</w:t>
      </w:r>
    </w:p>
    <w:p w14:paraId="6936C4D4" w14:textId="77777777" w:rsidR="008E2725" w:rsidRDefault="00000000">
      <w:r>
        <w:t>The game was built by Free Range Games using Unreal Engine 4.27, with a custom framework they call FGK (Free-range Games Kit). This framework handles everything from how the game loads its data to how players interact with the building system.</w:t>
      </w:r>
    </w:p>
    <w:p w14:paraId="7529EF8D" w14:textId="77777777" w:rsidR="008E2725" w:rsidRDefault="00000000">
      <w:r>
        <w:rPr>
          <w:b/>
        </w:rPr>
        <w:t>The Modding Problem</w:t>
      </w:r>
    </w:p>
    <w:p w14:paraId="64D7DBB2" w14:textId="77777777" w:rsidR="008E2725" w:rsidRDefault="00000000">
      <w:r>
        <w:t>Like many games, Return to Moria has a community of players who want to modify the game -- adding new building pieces, new items, new visual styles, and fixing things the developers haven't gotten to yet. This is called "modding."</w:t>
      </w:r>
    </w:p>
    <w:p w14:paraId="48143606" w14:textId="77777777" w:rsidR="008E2725" w:rsidRDefault="00000000">
      <w:r>
        <w:t>The challenge with Return to Moria is that the game's FGK framework has a very specific way of loading data. When the game starts up, it reads all of its configuration files -- these are called DataTables, and they define everything: what items exist, what can be built, what each building piece looks like, what resources are needed to craft things, and so on. The framework reads all of these tables once at startup and locks them into a memory cache. After that initial load, the cache is sealed. Nothing new can be added.</w:t>
      </w:r>
    </w:p>
    <w:p w14:paraId="4A694F68" w14:textId="77777777" w:rsidR="008E2725" w:rsidRDefault="00000000">
      <w:r>
        <w:t>This creates a fundamental problem for modders. The most common modding approach is to inject changes while the game is running (called "runtime injection"). A companion project called MoriaAdvancedBuilder does exactly this -- it uses a tool called UE4SS to inject a C++ DLL into the running game. This works great for modifying existing items (changing recipes, adjusting stats, tweaking behavior), but it cannot add entirely new entries to the build menu. By the time the runtime mod loads, the FGK cache is already sealed.</w:t>
      </w:r>
    </w:p>
    <w:p w14:paraId="451830B5" w14:textId="77777777" w:rsidR="008E2725" w:rsidRDefault="00000000">
      <w:r>
        <w:rPr>
          <w:b/>
        </w:rPr>
        <w:t>The Solution</w:t>
      </w:r>
    </w:p>
    <w:p w14:paraId="4C11671F" w14:textId="77777777" w:rsidR="008E2725" w:rsidRDefault="00000000">
      <w:r>
        <w:t>The solution is to package mod content the same way the game packages its own content. The game ships its data in files called "pak" archives (specifically, a newer format called IoStore). When the game starts, it loads all pak files it finds in its content directory. If a mod is packaged as a properly formatted pak file, the game loads it alongside its own content -- before the FGK cache is built. The new DataTable rows, new meshes, new textures, and new Blueprints are all treated as if they were part of the original game.</w:t>
      </w:r>
    </w:p>
    <w:p w14:paraId="52ADE228" w14:textId="7658DA18" w:rsidR="008E2725" w:rsidRDefault="00000000">
      <w:r>
        <w:t xml:space="preserve">This is already proven technology. Existing Moria mods like "Secrets of </w:t>
      </w:r>
      <w:proofErr w:type="spellStart"/>
      <w:r>
        <w:t>Khazad-dum</w:t>
      </w:r>
      <w:proofErr w:type="spellEnd"/>
      <w:r>
        <w:t xml:space="preserve">" use this exact approach to add new building pieces that appear in the </w:t>
      </w:r>
      <w:proofErr w:type="gramStart"/>
      <w:r>
        <w:t>build</w:t>
      </w:r>
      <w:proofErr w:type="gramEnd"/>
      <w:r>
        <w:t xml:space="preserve"> menu. The problem </w:t>
      </w:r>
      <w:r>
        <w:lastRenderedPageBreak/>
        <w:t>is that creating these pak files requires an Unreal Engine editor project that matches the game's structure -- and the game developers don't provide one.</w:t>
      </w:r>
    </w:p>
    <w:p w14:paraId="73CA06D3" w14:textId="77777777" w:rsidR="008E2725" w:rsidRDefault="00000000">
      <w:r>
        <w:rPr>
          <w:b/>
        </w:rPr>
        <w:t>What This Project Does</w:t>
      </w:r>
    </w:p>
    <w:p w14:paraId="2874B4E1" w14:textId="77777777" w:rsidR="008E2725" w:rsidRDefault="00000000">
      <w:r>
        <w:t>This project works backward from the shipped game to reconstruct a working Unreal Engine 4.27 editor project. Think of it like taking a finished, published book and reconstructing the author's original manuscript -- not to copy the book, but so you can write new chapters that fit seamlessly into the story.</w:t>
      </w:r>
    </w:p>
    <w:p w14:paraId="204BE8B1" w14:textId="77777777" w:rsidR="008E2725" w:rsidRDefault="00000000">
      <w:r>
        <w:t>The process involves:</w:t>
      </w:r>
    </w:p>
    <w:p w14:paraId="1B2A96AF" w14:textId="77777777" w:rsidR="008E2725" w:rsidRDefault="00000000">
      <w:pPr>
        <w:pStyle w:val="ListBullet"/>
      </w:pPr>
      <w:r>
        <w:t>Extracting all 56,797 asset files from the game's pak archives</w:t>
      </w:r>
    </w:p>
    <w:p w14:paraId="4BE37CE2" w14:textId="77777777" w:rsidR="008E2725" w:rsidRDefault="00000000">
      <w:pPr>
        <w:pStyle w:val="ListBullet"/>
      </w:pPr>
      <w:r>
        <w:t>Generating a compilable UE4.27 project with all the game's C++ source headers</w:t>
      </w:r>
    </w:p>
    <w:p w14:paraId="713AC49D" w14:textId="77777777" w:rsidR="008E2725" w:rsidRDefault="00000000">
      <w:pPr>
        <w:pStyle w:val="ListBullet"/>
      </w:pPr>
      <w:r>
        <w:t>Importing 26,139 assets (textures, materials, meshes, animations, data tables) into the editor</w:t>
      </w:r>
    </w:p>
    <w:p w14:paraId="7695A50E" w14:textId="77777777" w:rsidR="008E2725" w:rsidRDefault="00000000">
      <w:pPr>
        <w:pStyle w:val="ListBullet"/>
      </w:pPr>
      <w:r>
        <w:t>Decompiling 4,406 Blueprints (visual scripts) into readable pseudocode</w:t>
      </w:r>
    </w:p>
    <w:p w14:paraId="65EA0B2F" w14:textId="77777777" w:rsidR="008E2725" w:rsidRDefault="00000000">
      <w:pPr>
        <w:pStyle w:val="ListBullet"/>
      </w:pPr>
      <w:r>
        <w:t>Reconstructing 86 game rooms from their underlying data</w:t>
      </w:r>
    </w:p>
    <w:p w14:paraId="5EBC0913" w14:textId="77777777" w:rsidR="008E2725" w:rsidRDefault="00000000">
      <w:r>
        <w:t>The end result is an editor environment where modders can create new content, test it visually, and then cook (package) it into the pak format the game expects.</w:t>
      </w:r>
    </w:p>
    <w:p w14:paraId="6EB51988" w14:textId="77777777" w:rsidR="008E2725" w:rsidRDefault="00000000">
      <w:r>
        <w:br w:type="page"/>
      </w:r>
    </w:p>
    <w:p w14:paraId="34A16B5F" w14:textId="77777777" w:rsidR="008E2725" w:rsidRDefault="00000000">
      <w:pPr>
        <w:pStyle w:val="Heading1"/>
      </w:pPr>
      <w:r>
        <w:lastRenderedPageBreak/>
        <w:t>Chapter 2: How the Project Is Organized</w:t>
      </w:r>
    </w:p>
    <w:p w14:paraId="2FA0E3D2" w14:textId="77777777" w:rsidR="008E2725" w:rsidRDefault="00000000">
      <w:r>
        <w:t>The project lives in a single repository with a clear directory structure. Understanding this structure is essential for working with the project.</w:t>
      </w:r>
    </w:p>
    <w:p w14:paraId="4A50ADA1" w14:textId="77777777" w:rsidR="008E2725" w:rsidRDefault="00000000">
      <w:pPr>
        <w:pStyle w:val="Heading2"/>
      </w:pPr>
      <w:r>
        <w:t>Top-Level Directories</w:t>
      </w:r>
    </w:p>
    <w:tbl>
      <w:tblPr>
        <w:tblStyle w:val="TableGrid"/>
        <w:tblW w:w="0" w:type="auto"/>
        <w:tblLook w:val="04A0" w:firstRow="1" w:lastRow="0" w:firstColumn="1" w:lastColumn="0" w:noHBand="0" w:noVBand="1"/>
      </w:tblPr>
      <w:tblGrid>
        <w:gridCol w:w="2880"/>
        <w:gridCol w:w="2880"/>
        <w:gridCol w:w="2880"/>
      </w:tblGrid>
      <w:tr w:rsidR="008E2725" w14:paraId="1940094C" w14:textId="77777777">
        <w:tc>
          <w:tcPr>
            <w:tcW w:w="2880" w:type="dxa"/>
          </w:tcPr>
          <w:p w14:paraId="1421D820" w14:textId="77777777" w:rsidR="008E2725" w:rsidRDefault="00000000">
            <w:r>
              <w:rPr>
                <w:b/>
              </w:rPr>
              <w:t>Directory</w:t>
            </w:r>
          </w:p>
        </w:tc>
        <w:tc>
          <w:tcPr>
            <w:tcW w:w="2880" w:type="dxa"/>
          </w:tcPr>
          <w:p w14:paraId="716D06E8" w14:textId="77777777" w:rsidR="008E2725" w:rsidRDefault="00000000">
            <w:r>
              <w:rPr>
                <w:b/>
              </w:rPr>
              <w:t>Purpose</w:t>
            </w:r>
          </w:p>
        </w:tc>
        <w:tc>
          <w:tcPr>
            <w:tcW w:w="2880" w:type="dxa"/>
          </w:tcPr>
          <w:p w14:paraId="7EAEF6D3" w14:textId="77777777" w:rsidR="008E2725" w:rsidRDefault="00000000">
            <w:r>
              <w:rPr>
                <w:b/>
              </w:rPr>
              <w:t>In Git?</w:t>
            </w:r>
          </w:p>
        </w:tc>
      </w:tr>
      <w:tr w:rsidR="008E2725" w14:paraId="5CC5D1F2" w14:textId="77777777">
        <w:tc>
          <w:tcPr>
            <w:tcW w:w="2880" w:type="dxa"/>
          </w:tcPr>
          <w:p w14:paraId="48B159D6" w14:textId="77777777" w:rsidR="008E2725" w:rsidRDefault="00000000">
            <w:r>
              <w:t>project/</w:t>
            </w:r>
          </w:p>
        </w:tc>
        <w:tc>
          <w:tcPr>
            <w:tcW w:w="2880" w:type="dxa"/>
          </w:tcPr>
          <w:p w14:paraId="56D04D8B" w14:textId="77777777" w:rsidR="008E2725" w:rsidRDefault="00000000">
            <w:r>
              <w:t>The UE4.27 editor project -- this is the main deliverable</w:t>
            </w:r>
          </w:p>
        </w:tc>
        <w:tc>
          <w:tcPr>
            <w:tcW w:w="2880" w:type="dxa"/>
          </w:tcPr>
          <w:p w14:paraId="103BAF6E" w14:textId="77777777" w:rsidR="008E2725" w:rsidRDefault="00000000">
            <w:r>
              <w:t>Yes (via Git LFS for binary assets)</w:t>
            </w:r>
          </w:p>
        </w:tc>
      </w:tr>
      <w:tr w:rsidR="008E2725" w14:paraId="51114184" w14:textId="77777777">
        <w:tc>
          <w:tcPr>
            <w:tcW w:w="2880" w:type="dxa"/>
          </w:tcPr>
          <w:p w14:paraId="2C141997" w14:textId="77777777" w:rsidR="008E2725" w:rsidRDefault="00000000">
            <w:r>
              <w:t>scripts/</w:t>
            </w:r>
          </w:p>
        </w:tc>
        <w:tc>
          <w:tcPr>
            <w:tcW w:w="2880" w:type="dxa"/>
          </w:tcPr>
          <w:p w14:paraId="1A26862E" w14:textId="77777777" w:rsidR="008E2725" w:rsidRDefault="00000000">
            <w:r>
              <w:t>All automation scripts (Python) and generated level scripts</w:t>
            </w:r>
          </w:p>
        </w:tc>
        <w:tc>
          <w:tcPr>
            <w:tcW w:w="2880" w:type="dxa"/>
          </w:tcPr>
          <w:p w14:paraId="52F661C2" w14:textId="77777777" w:rsidR="008E2725" w:rsidRDefault="00000000">
            <w:r>
              <w:t>Yes</w:t>
            </w:r>
          </w:p>
        </w:tc>
      </w:tr>
      <w:tr w:rsidR="008E2725" w14:paraId="7E865D02" w14:textId="77777777">
        <w:tc>
          <w:tcPr>
            <w:tcW w:w="2880" w:type="dxa"/>
          </w:tcPr>
          <w:p w14:paraId="1E0B5054" w14:textId="77777777" w:rsidR="008E2725" w:rsidRDefault="00000000">
            <w:r>
              <w:t>decompiled/</w:t>
            </w:r>
          </w:p>
        </w:tc>
        <w:tc>
          <w:tcPr>
            <w:tcW w:w="2880" w:type="dxa"/>
          </w:tcPr>
          <w:p w14:paraId="33156528" w14:textId="77777777" w:rsidR="008E2725" w:rsidRDefault="00000000">
            <w:r>
              <w:t>4,406 decompiled Blueprint .kms pseudocode files</w:t>
            </w:r>
          </w:p>
        </w:tc>
        <w:tc>
          <w:tcPr>
            <w:tcW w:w="2880" w:type="dxa"/>
          </w:tcPr>
          <w:p w14:paraId="56D683AD" w14:textId="77777777" w:rsidR="008E2725" w:rsidRDefault="00000000">
            <w:r>
              <w:t>Yes</w:t>
            </w:r>
          </w:p>
        </w:tc>
      </w:tr>
      <w:tr w:rsidR="008E2725" w14:paraId="3C5772F5" w14:textId="77777777">
        <w:tc>
          <w:tcPr>
            <w:tcW w:w="2880" w:type="dxa"/>
          </w:tcPr>
          <w:p w14:paraId="03AB1BC7" w14:textId="77777777" w:rsidR="008E2725" w:rsidRDefault="00000000">
            <w:r>
              <w:t>docs/</w:t>
            </w:r>
          </w:p>
        </w:tc>
        <w:tc>
          <w:tcPr>
            <w:tcW w:w="2880" w:type="dxa"/>
          </w:tcPr>
          <w:p w14:paraId="5655531F" w14:textId="77777777" w:rsidR="008E2725" w:rsidRDefault="00000000">
            <w:r>
              <w:t>Design documents, research notes, and this guide</w:t>
            </w:r>
          </w:p>
        </w:tc>
        <w:tc>
          <w:tcPr>
            <w:tcW w:w="2880" w:type="dxa"/>
          </w:tcPr>
          <w:p w14:paraId="22629E16" w14:textId="77777777" w:rsidR="008E2725" w:rsidRDefault="00000000">
            <w:r>
              <w:t>Yes</w:t>
            </w:r>
          </w:p>
        </w:tc>
      </w:tr>
      <w:tr w:rsidR="008E2725" w14:paraId="6198F316" w14:textId="77777777">
        <w:tc>
          <w:tcPr>
            <w:tcW w:w="2880" w:type="dxa"/>
          </w:tcPr>
          <w:p w14:paraId="01E1E6FE" w14:textId="77777777" w:rsidR="008E2725" w:rsidRDefault="00000000">
            <w:r>
              <w:t>tools/</w:t>
            </w:r>
          </w:p>
        </w:tc>
        <w:tc>
          <w:tcPr>
            <w:tcW w:w="2880" w:type="dxa"/>
          </w:tcPr>
          <w:p w14:paraId="52674469" w14:textId="77777777" w:rsidR="008E2725" w:rsidRDefault="00000000">
            <w:r>
              <w:t>Third-party tools (FModel, retoc, UModel, etc.)</w:t>
            </w:r>
          </w:p>
        </w:tc>
        <w:tc>
          <w:tcPr>
            <w:tcW w:w="2880" w:type="dxa"/>
          </w:tcPr>
          <w:p w14:paraId="5EB85B71" w14:textId="77777777" w:rsidR="008E2725" w:rsidRDefault="00000000">
            <w:r>
              <w:t>No (gitignored, install locally)</w:t>
            </w:r>
          </w:p>
        </w:tc>
      </w:tr>
    </w:tbl>
    <w:p w14:paraId="43B2888E" w14:textId="77777777" w:rsidR="008E2725" w:rsidRDefault="00000000">
      <w:pPr>
        <w:pStyle w:val="Heading2"/>
      </w:pPr>
      <w:r>
        <w:t>The Project Directory (project/)</w:t>
      </w:r>
    </w:p>
    <w:p w14:paraId="332D8934" w14:textId="77777777" w:rsidR="008E2725" w:rsidRDefault="00000000">
      <w:r>
        <w:t>This is the heart of the repository -- a fully compilable UE4.27 project.</w:t>
      </w:r>
    </w:p>
    <w:tbl>
      <w:tblPr>
        <w:tblStyle w:val="TableGrid"/>
        <w:tblW w:w="0" w:type="auto"/>
        <w:tblLook w:val="04A0" w:firstRow="1" w:lastRow="0" w:firstColumn="1" w:lastColumn="0" w:noHBand="0" w:noVBand="1"/>
      </w:tblPr>
      <w:tblGrid>
        <w:gridCol w:w="4320"/>
        <w:gridCol w:w="4320"/>
      </w:tblGrid>
      <w:tr w:rsidR="008E2725" w14:paraId="40602245" w14:textId="77777777">
        <w:tc>
          <w:tcPr>
            <w:tcW w:w="4320" w:type="dxa"/>
          </w:tcPr>
          <w:p w14:paraId="74F54CA8" w14:textId="77777777" w:rsidR="008E2725" w:rsidRDefault="00000000">
            <w:r>
              <w:rPr>
                <w:b/>
              </w:rPr>
              <w:t>Path</w:t>
            </w:r>
          </w:p>
        </w:tc>
        <w:tc>
          <w:tcPr>
            <w:tcW w:w="4320" w:type="dxa"/>
          </w:tcPr>
          <w:p w14:paraId="018AAECA" w14:textId="77777777" w:rsidR="008E2725" w:rsidRDefault="00000000">
            <w:r>
              <w:rPr>
                <w:b/>
              </w:rPr>
              <w:t>Contents</w:t>
            </w:r>
          </w:p>
        </w:tc>
      </w:tr>
      <w:tr w:rsidR="008E2725" w14:paraId="03A1300D" w14:textId="77777777">
        <w:tc>
          <w:tcPr>
            <w:tcW w:w="4320" w:type="dxa"/>
          </w:tcPr>
          <w:p w14:paraId="430F9552" w14:textId="77777777" w:rsidR="008E2725" w:rsidRDefault="00000000">
            <w:r>
              <w:t>project/Moria.uproject</w:t>
            </w:r>
          </w:p>
        </w:tc>
        <w:tc>
          <w:tcPr>
            <w:tcW w:w="4320" w:type="dxa"/>
          </w:tcPr>
          <w:p w14:paraId="47E05171" w14:textId="77777777" w:rsidR="008E2725" w:rsidRDefault="00000000">
            <w:r>
              <w:t>The project file -- defines 9 game modules and 16 plugins</w:t>
            </w:r>
          </w:p>
        </w:tc>
      </w:tr>
      <w:tr w:rsidR="008E2725" w14:paraId="7418F93C" w14:textId="77777777">
        <w:tc>
          <w:tcPr>
            <w:tcW w:w="4320" w:type="dxa"/>
          </w:tcPr>
          <w:p w14:paraId="59BD0796" w14:textId="77777777" w:rsidR="008E2725" w:rsidRDefault="00000000">
            <w:r>
              <w:t>project/Source/</w:t>
            </w:r>
          </w:p>
        </w:tc>
        <w:tc>
          <w:tcPr>
            <w:tcW w:w="4320" w:type="dxa"/>
          </w:tcPr>
          <w:p w14:paraId="43D8ED6B" w14:textId="77777777" w:rsidR="008E2725" w:rsidRDefault="00000000">
            <w:r>
              <w:t>8,700+ C++ source files across 30 module directories (9 compiled, rest for reference)</w:t>
            </w:r>
          </w:p>
        </w:tc>
      </w:tr>
      <w:tr w:rsidR="008E2725" w14:paraId="317EDF69" w14:textId="77777777">
        <w:tc>
          <w:tcPr>
            <w:tcW w:w="4320" w:type="dxa"/>
          </w:tcPr>
          <w:p w14:paraId="7D1E6B0E" w14:textId="77777777" w:rsidR="008E2725" w:rsidRDefault="00000000">
            <w:r>
              <w:t>project/Content/</w:t>
            </w:r>
          </w:p>
        </w:tc>
        <w:tc>
          <w:tcPr>
            <w:tcW w:w="4320" w:type="dxa"/>
          </w:tcPr>
          <w:p w14:paraId="12FDE675" w14:textId="77777777" w:rsidR="008E2725" w:rsidRDefault="00000000">
            <w:r>
              <w:t>26,139 imported assets: textures, materials, meshes, animations, data tables, Blueprints, level maps</w:t>
            </w:r>
          </w:p>
        </w:tc>
      </w:tr>
      <w:tr w:rsidR="008E2725" w14:paraId="4895DF92" w14:textId="77777777">
        <w:tc>
          <w:tcPr>
            <w:tcW w:w="4320" w:type="dxa"/>
          </w:tcPr>
          <w:p w14:paraId="6B4D8EDE" w14:textId="77777777" w:rsidR="008E2725" w:rsidRDefault="00000000">
            <w:r>
              <w:t>project/Config/</w:t>
            </w:r>
          </w:p>
        </w:tc>
        <w:tc>
          <w:tcPr>
            <w:tcW w:w="4320" w:type="dxa"/>
          </w:tcPr>
          <w:p w14:paraId="196EBEAE" w14:textId="77777777" w:rsidR="008E2725" w:rsidRDefault="00000000">
            <w:r>
              <w:t>Editor configuration files</w:t>
            </w:r>
          </w:p>
        </w:tc>
      </w:tr>
      <w:tr w:rsidR="008E2725" w14:paraId="7D32AE22" w14:textId="77777777">
        <w:tc>
          <w:tcPr>
            <w:tcW w:w="4320" w:type="dxa"/>
          </w:tcPr>
          <w:p w14:paraId="38AEAD05" w14:textId="77777777" w:rsidR="008E2725" w:rsidRDefault="00000000">
            <w:r>
              <w:t>project/Plugins/</w:t>
            </w:r>
          </w:p>
        </w:tc>
        <w:tc>
          <w:tcPr>
            <w:tcW w:w="4320" w:type="dxa"/>
          </w:tcPr>
          <w:p w14:paraId="20306F83" w14:textId="77777777" w:rsidR="008E2725" w:rsidRDefault="00000000">
            <w:r>
              <w:t>Plugins: JsonAsAsset, FGK, EasySkyV2, Voxel, and custom plugins</w:t>
            </w:r>
          </w:p>
        </w:tc>
      </w:tr>
      <w:tr w:rsidR="008E2725" w14:paraId="38A30C3A" w14:textId="77777777">
        <w:tc>
          <w:tcPr>
            <w:tcW w:w="4320" w:type="dxa"/>
          </w:tcPr>
          <w:p w14:paraId="1C4F3B60" w14:textId="77777777" w:rsidR="008E2725" w:rsidRDefault="00000000">
            <w:r>
              <w:t>project/Binaries/</w:t>
            </w:r>
          </w:p>
        </w:tc>
        <w:tc>
          <w:tcPr>
            <w:tcW w:w="4320" w:type="dxa"/>
          </w:tcPr>
          <w:p w14:paraId="26A59071" w14:textId="77777777" w:rsidR="008E2725" w:rsidRDefault="00000000">
            <w:r>
              <w:t>Compiled output (gitignored, regenerated by build)</w:t>
            </w:r>
          </w:p>
        </w:tc>
      </w:tr>
      <w:tr w:rsidR="008E2725" w14:paraId="6359E5C9" w14:textId="77777777">
        <w:tc>
          <w:tcPr>
            <w:tcW w:w="4320" w:type="dxa"/>
          </w:tcPr>
          <w:p w14:paraId="6218EA5B" w14:textId="77777777" w:rsidR="008E2725" w:rsidRDefault="00000000">
            <w:r>
              <w:t>project/Intermediate/</w:t>
            </w:r>
          </w:p>
        </w:tc>
        <w:tc>
          <w:tcPr>
            <w:tcW w:w="4320" w:type="dxa"/>
          </w:tcPr>
          <w:p w14:paraId="70E3845D" w14:textId="77777777" w:rsidR="008E2725" w:rsidRDefault="00000000">
            <w:r>
              <w:t>Build intermediates (gitignored)</w:t>
            </w:r>
          </w:p>
        </w:tc>
      </w:tr>
      <w:tr w:rsidR="008E2725" w14:paraId="0401464D" w14:textId="77777777">
        <w:tc>
          <w:tcPr>
            <w:tcW w:w="4320" w:type="dxa"/>
          </w:tcPr>
          <w:p w14:paraId="0AD12F8F" w14:textId="77777777" w:rsidR="008E2725" w:rsidRDefault="00000000">
            <w:r>
              <w:t>project/Saved/</w:t>
            </w:r>
          </w:p>
        </w:tc>
        <w:tc>
          <w:tcPr>
            <w:tcW w:w="4320" w:type="dxa"/>
          </w:tcPr>
          <w:p w14:paraId="161A24C5" w14:textId="77777777" w:rsidR="008E2725" w:rsidRDefault="00000000">
            <w:r>
              <w:t>Editor session data (gitignored)</w:t>
            </w:r>
          </w:p>
        </w:tc>
      </w:tr>
    </w:tbl>
    <w:p w14:paraId="3FF2BC4F" w14:textId="77777777" w:rsidR="008E2725" w:rsidRDefault="00000000">
      <w:pPr>
        <w:pStyle w:val="Heading2"/>
      </w:pPr>
      <w:r>
        <w:t>The Scripts Directory (scripts/)</w:t>
      </w:r>
    </w:p>
    <w:p w14:paraId="5E2EEF59" w14:textId="77777777" w:rsidR="008E2725" w:rsidRDefault="00000000">
      <w:r>
        <w:t>Contains all Python automation scripts organized by pipeline phase, plus 86 generated level reconstruction scripts in the reconstructed/ subdirectory.</w:t>
      </w:r>
    </w:p>
    <w:p w14:paraId="49A12291" w14:textId="77777777" w:rsidR="008E2725" w:rsidRDefault="00000000">
      <w:pPr>
        <w:pStyle w:val="Heading2"/>
      </w:pPr>
      <w:r>
        <w:t>The Decompiled Directory (decompiled/)</w:t>
      </w:r>
    </w:p>
    <w:p w14:paraId="45B7EA78" w14:textId="77777777" w:rsidR="008E2725" w:rsidRDefault="00000000">
      <w:r>
        <w:t>Contains .kms files -- these are Blueprint visual scripts decompiled into a C#-like pseudocode format by KismetKompiler. The directory structure mirrors the game's Content directory. These files are read-only reference material; they cannot be recompiled back into working Blueprints.</w:t>
      </w:r>
    </w:p>
    <w:p w14:paraId="3BAAD69C" w14:textId="77777777" w:rsidR="008E2725" w:rsidRDefault="00000000">
      <w:pPr>
        <w:pStyle w:val="Heading2"/>
      </w:pPr>
      <w:r>
        <w:lastRenderedPageBreak/>
        <w:t>The Tools Directory (tools/) -- Not in Git</w:t>
      </w:r>
    </w:p>
    <w:p w14:paraId="23F7F06C" w14:textId="77777777" w:rsidR="008E2725" w:rsidRDefault="00000000">
      <w:r>
        <w:t>This directory is gitignored because it contains large third-party executables. Each contributor must install these tools locally. See Appendix C for the complete list.</w:t>
      </w:r>
    </w:p>
    <w:tbl>
      <w:tblPr>
        <w:tblStyle w:val="TableGrid"/>
        <w:tblW w:w="0" w:type="auto"/>
        <w:tblLook w:val="04A0" w:firstRow="1" w:lastRow="0" w:firstColumn="1" w:lastColumn="0" w:noHBand="0" w:noVBand="1"/>
      </w:tblPr>
      <w:tblGrid>
        <w:gridCol w:w="4320"/>
        <w:gridCol w:w="4320"/>
      </w:tblGrid>
      <w:tr w:rsidR="008E2725" w14:paraId="57F29855" w14:textId="77777777">
        <w:tc>
          <w:tcPr>
            <w:tcW w:w="4320" w:type="dxa"/>
          </w:tcPr>
          <w:p w14:paraId="79CF193A" w14:textId="77777777" w:rsidR="008E2725" w:rsidRDefault="00000000">
            <w:r>
              <w:rPr>
                <w:b/>
              </w:rPr>
              <w:t>Subdirectory</w:t>
            </w:r>
          </w:p>
        </w:tc>
        <w:tc>
          <w:tcPr>
            <w:tcW w:w="4320" w:type="dxa"/>
          </w:tcPr>
          <w:p w14:paraId="1907B68A" w14:textId="77777777" w:rsidR="008E2725" w:rsidRDefault="00000000">
            <w:r>
              <w:rPr>
                <w:b/>
              </w:rPr>
              <w:t>Tool</w:t>
            </w:r>
          </w:p>
        </w:tc>
      </w:tr>
      <w:tr w:rsidR="008E2725" w14:paraId="3F8EFC8F" w14:textId="77777777">
        <w:tc>
          <w:tcPr>
            <w:tcW w:w="4320" w:type="dxa"/>
          </w:tcPr>
          <w:p w14:paraId="10CAEAAB" w14:textId="77777777" w:rsidR="008E2725" w:rsidRDefault="00000000">
            <w:r>
              <w:t>tools/cloud-exports/</w:t>
            </w:r>
          </w:p>
        </w:tc>
        <w:tc>
          <w:tcPr>
            <w:tcW w:w="4320" w:type="dxa"/>
          </w:tcPr>
          <w:p w14:paraId="53996A47" w14:textId="77777777" w:rsidR="008E2725" w:rsidRDefault="00000000">
            <w:r>
              <w:t>27,313 FModel JSON exports of game assets</w:t>
            </w:r>
          </w:p>
        </w:tc>
      </w:tr>
      <w:tr w:rsidR="008E2725" w14:paraId="0EFBF174" w14:textId="77777777">
        <w:tc>
          <w:tcPr>
            <w:tcW w:w="4320" w:type="dxa"/>
          </w:tcPr>
          <w:p w14:paraId="6B7BE0D3" w14:textId="77777777" w:rsidR="008E2725" w:rsidRDefault="00000000">
            <w:r>
              <w:t>tools/extracted-assets/</w:t>
            </w:r>
          </w:p>
        </w:tc>
        <w:tc>
          <w:tcPr>
            <w:tcW w:w="4320" w:type="dxa"/>
          </w:tcPr>
          <w:p w14:paraId="0A6CE78E" w14:textId="77777777" w:rsidR="008E2725" w:rsidRDefault="00000000">
            <w:r>
              <w:t>56,797 raw .uasset extractions from game paks</w:t>
            </w:r>
          </w:p>
        </w:tc>
      </w:tr>
      <w:tr w:rsidR="008E2725" w14:paraId="4154D8CF" w14:textId="77777777">
        <w:tc>
          <w:tcPr>
            <w:tcW w:w="4320" w:type="dxa"/>
          </w:tcPr>
          <w:p w14:paraId="726AB1D3" w14:textId="77777777" w:rsidR="008E2725" w:rsidRDefault="00000000">
            <w:r>
              <w:t>tools/legacy-assets/</w:t>
            </w:r>
          </w:p>
        </w:tc>
        <w:tc>
          <w:tcPr>
            <w:tcW w:w="4320" w:type="dxa"/>
          </w:tcPr>
          <w:p w14:paraId="0234DED2" w14:textId="77777777" w:rsidR="008E2725" w:rsidRDefault="00000000">
            <w:r>
              <w:t>58,549 legacy-format packages converted by retoc</w:t>
            </w:r>
          </w:p>
        </w:tc>
      </w:tr>
      <w:tr w:rsidR="008E2725" w14:paraId="2EBA5FF0" w14:textId="77777777">
        <w:tc>
          <w:tcPr>
            <w:tcW w:w="4320" w:type="dxa"/>
          </w:tcPr>
          <w:p w14:paraId="6F0E51B8" w14:textId="77777777" w:rsidR="008E2725" w:rsidRDefault="00000000">
            <w:r>
              <w:t>tools/retoc/</w:t>
            </w:r>
          </w:p>
        </w:tc>
        <w:tc>
          <w:tcPr>
            <w:tcW w:w="4320" w:type="dxa"/>
          </w:tcPr>
          <w:p w14:paraId="1361EC7E" w14:textId="77777777" w:rsidR="008E2725" w:rsidRDefault="00000000">
            <w:r>
              <w:t>retoc.exe -- IoStore to legacy converter</w:t>
            </w:r>
          </w:p>
        </w:tc>
      </w:tr>
      <w:tr w:rsidR="008E2725" w14:paraId="4D783998" w14:textId="77777777">
        <w:tc>
          <w:tcPr>
            <w:tcW w:w="4320" w:type="dxa"/>
          </w:tcPr>
          <w:p w14:paraId="3EFF3C93" w14:textId="77777777" w:rsidR="008E2725" w:rsidRDefault="00000000">
            <w:r>
              <w:t>tools/KismetKompiler/</w:t>
            </w:r>
          </w:p>
        </w:tc>
        <w:tc>
          <w:tcPr>
            <w:tcW w:w="4320" w:type="dxa"/>
          </w:tcPr>
          <w:p w14:paraId="60C3AAB1" w14:textId="77777777" w:rsidR="008E2725" w:rsidRDefault="00000000">
            <w:r>
              <w:t>KismetKompiler.exe -- Blueprint decompiler</w:t>
            </w:r>
          </w:p>
        </w:tc>
      </w:tr>
      <w:tr w:rsidR="008E2725" w14:paraId="102C15C6" w14:textId="77777777">
        <w:tc>
          <w:tcPr>
            <w:tcW w:w="4320" w:type="dxa"/>
          </w:tcPr>
          <w:p w14:paraId="18464846" w14:textId="77777777" w:rsidR="008E2725" w:rsidRDefault="00000000">
            <w:r>
              <w:t>tools/JsonAsAssetServer/</w:t>
            </w:r>
          </w:p>
        </w:tc>
        <w:tc>
          <w:tcPr>
            <w:tcW w:w="4320" w:type="dxa"/>
          </w:tcPr>
          <w:p w14:paraId="5B4F66EA" w14:textId="77777777" w:rsidR="008E2725" w:rsidRDefault="00000000">
            <w:r>
              <w:t>Cloud Server (Core.exe) for dependency resolution</w:t>
            </w:r>
          </w:p>
        </w:tc>
      </w:tr>
      <w:tr w:rsidR="008E2725" w14:paraId="415E8E1B" w14:textId="77777777">
        <w:tc>
          <w:tcPr>
            <w:tcW w:w="4320" w:type="dxa"/>
          </w:tcPr>
          <w:p w14:paraId="064BFC97" w14:textId="77777777" w:rsidR="008E2725" w:rsidRDefault="00000000">
            <w:r>
              <w:t>tools/umodel/</w:t>
            </w:r>
          </w:p>
        </w:tc>
        <w:tc>
          <w:tcPr>
            <w:tcW w:w="4320" w:type="dxa"/>
          </w:tcPr>
          <w:p w14:paraId="2C25CE0D" w14:textId="77777777" w:rsidR="008E2725" w:rsidRDefault="00000000">
            <w:r>
              <w:t>UModel -- mesh and animation exporter</w:t>
            </w:r>
          </w:p>
        </w:tc>
      </w:tr>
      <w:tr w:rsidR="008E2725" w14:paraId="4455610F" w14:textId="77777777">
        <w:tc>
          <w:tcPr>
            <w:tcW w:w="4320" w:type="dxa"/>
          </w:tcPr>
          <w:p w14:paraId="637E834A" w14:textId="77777777" w:rsidR="008E2725" w:rsidRDefault="00000000">
            <w:r>
              <w:t>tools/FModel/</w:t>
            </w:r>
          </w:p>
        </w:tc>
        <w:tc>
          <w:tcPr>
            <w:tcW w:w="4320" w:type="dxa"/>
          </w:tcPr>
          <w:p w14:paraId="077F93CA" w14:textId="77777777" w:rsidR="008E2725" w:rsidRDefault="00000000">
            <w:r>
              <w:t>FModel -- asset viewer and JSON exporter</w:t>
            </w:r>
          </w:p>
        </w:tc>
      </w:tr>
      <w:tr w:rsidR="008E2725" w14:paraId="65D4FE24" w14:textId="77777777">
        <w:tc>
          <w:tcPr>
            <w:tcW w:w="4320" w:type="dxa"/>
          </w:tcPr>
          <w:p w14:paraId="1A794A87" w14:textId="77777777" w:rsidR="008E2725" w:rsidRDefault="00000000">
            <w:r>
              <w:t>tools/stove-patched.exe</w:t>
            </w:r>
          </w:p>
        </w:tc>
        <w:tc>
          <w:tcPr>
            <w:tcW w:w="4320" w:type="dxa"/>
          </w:tcPr>
          <w:p w14:paraId="3A2CDADC" w14:textId="77777777" w:rsidR="008E2725" w:rsidRDefault="00000000">
            <w:r>
              <w:t>Patched Stove for editing .umap files</w:t>
            </w:r>
          </w:p>
        </w:tc>
      </w:tr>
    </w:tbl>
    <w:p w14:paraId="37268B36" w14:textId="77777777" w:rsidR="008E2725" w:rsidRDefault="00000000">
      <w:r>
        <w:br w:type="page"/>
      </w:r>
    </w:p>
    <w:p w14:paraId="5CB7722E" w14:textId="77777777" w:rsidR="008E2725" w:rsidRDefault="00000000">
      <w:pPr>
        <w:pStyle w:val="Heading1"/>
      </w:pPr>
      <w:r>
        <w:lastRenderedPageBreak/>
        <w:t>Chapter 3: Setting Up Your Environment</w:t>
      </w:r>
    </w:p>
    <w:p w14:paraId="04A42735" w14:textId="77777777" w:rsidR="008E2725" w:rsidRDefault="00000000">
      <w:pPr>
        <w:pStyle w:val="Heading2"/>
      </w:pPr>
      <w:r>
        <w:t>Prerequisites</w:t>
      </w:r>
    </w:p>
    <w:p w14:paraId="2880BD39" w14:textId="77777777" w:rsidR="008E2725" w:rsidRDefault="00000000">
      <w:pPr>
        <w:pStyle w:val="ListNumber"/>
      </w:pPr>
      <w:r>
        <w:t>Windows 10 or 11 (64-bit) -- required for UE4.27 and all tools</w:t>
      </w:r>
    </w:p>
    <w:p w14:paraId="6DE80A8C" w14:textId="77777777" w:rsidR="008E2725" w:rsidRDefault="00000000">
      <w:pPr>
        <w:pStyle w:val="ListNumber"/>
      </w:pPr>
      <w:r>
        <w:t>Unreal Engine 4.27 -- install via Epic Games Launcher. Install to C:\Program Files\Epic Games\UE_4.27\</w:t>
      </w:r>
    </w:p>
    <w:p w14:paraId="79E98AB3" w14:textId="77777777" w:rsidR="008E2725" w:rsidRDefault="00000000">
      <w:pPr>
        <w:pStyle w:val="ListNumber"/>
      </w:pPr>
      <w:r>
        <w:t>Visual Studio 2022 -- with "Game development with C++" workload. Needed to compile the project.</w:t>
      </w:r>
    </w:p>
    <w:p w14:paraId="0F7B0053" w14:textId="77777777" w:rsidR="008E2725" w:rsidRDefault="00000000">
      <w:pPr>
        <w:pStyle w:val="ListNumber"/>
      </w:pPr>
      <w:r>
        <w:t>Python 3.10 or later -- for running all automation scripts. Install python-docx if you want to regenerate this document.</w:t>
      </w:r>
    </w:p>
    <w:p w14:paraId="7CC81709" w14:textId="77777777" w:rsidR="008E2725" w:rsidRDefault="00000000">
      <w:pPr>
        <w:pStyle w:val="ListNumber"/>
      </w:pPr>
      <w:r>
        <w:t>Blender 3.x or later -- for mesh and animation format conversion (PSK/PSA/glTF to FBX).</w:t>
      </w:r>
    </w:p>
    <w:p w14:paraId="2328BEE4" w14:textId="77777777" w:rsidR="008E2725" w:rsidRDefault="00000000">
      <w:pPr>
        <w:pStyle w:val="ListNumber"/>
      </w:pPr>
      <w:r>
        <w:t>The Lord of the Rings: Return to Moria -- installed via Epic Games Store. The scripts need access to the game's pak files.</w:t>
      </w:r>
    </w:p>
    <w:p w14:paraId="6D2FE5CD" w14:textId="77777777" w:rsidR="008E2725" w:rsidRDefault="00000000">
      <w:pPr>
        <w:pStyle w:val="ListNumber"/>
      </w:pPr>
      <w:r>
        <w:t>Git with Git LFS -- the repository uses Git Large File Storage for binary assets.</w:t>
      </w:r>
    </w:p>
    <w:p w14:paraId="618FD36B" w14:textId="77777777" w:rsidR="008E2725" w:rsidRDefault="00000000">
      <w:pPr>
        <w:pStyle w:val="Heading2"/>
      </w:pPr>
      <w:r>
        <w:t>Installing Third-Party Tools</w:t>
      </w:r>
    </w:p>
    <w:p w14:paraId="65AEAA14" w14:textId="77777777" w:rsidR="008E2725" w:rsidRDefault="00000000">
      <w:r>
        <w:t>After cloning the repository, you need to populate the tools/ directory. These are not included in git because they are large binaries.</w:t>
      </w:r>
    </w:p>
    <w:p w14:paraId="78BFA4EB" w14:textId="77777777" w:rsidR="008E2725" w:rsidRDefault="00000000">
      <w:pPr>
        <w:pStyle w:val="Heading3"/>
      </w:pPr>
      <w:r>
        <w:t>FModel</w:t>
      </w:r>
    </w:p>
    <w:p w14:paraId="6B26BB89" w14:textId="77777777" w:rsidR="008E2725" w:rsidRDefault="00000000">
      <w:pPr>
        <w:pStyle w:val="ListBullet"/>
      </w:pPr>
      <w:r>
        <w:t>Download from https://fmodel.app</w:t>
      </w:r>
    </w:p>
    <w:p w14:paraId="47F573D3" w14:textId="77777777" w:rsidR="008E2725" w:rsidRDefault="00000000">
      <w:pPr>
        <w:pStyle w:val="ListBullet"/>
      </w:pPr>
      <w:r>
        <w:t>Extract to tools/FModel/</w:t>
      </w:r>
    </w:p>
    <w:p w14:paraId="2E6945A3" w14:textId="77777777" w:rsidR="008E2725" w:rsidRDefault="00000000">
      <w:pPr>
        <w:pStyle w:val="ListBullet"/>
      </w:pPr>
      <w:r>
        <w:t>Configure it to point at the game's pak directory</w:t>
      </w:r>
    </w:p>
    <w:p w14:paraId="17A14BD8" w14:textId="77777777" w:rsidR="008E2725" w:rsidRDefault="00000000">
      <w:pPr>
        <w:pStyle w:val="ListBullet"/>
      </w:pPr>
      <w:r>
        <w:t>Used to export game assets as JSON files for import</w:t>
      </w:r>
    </w:p>
    <w:p w14:paraId="21E757D7" w14:textId="77777777" w:rsidR="008E2725" w:rsidRDefault="00000000">
      <w:pPr>
        <w:pStyle w:val="Heading3"/>
      </w:pPr>
      <w:r>
        <w:t>retoc</w:t>
      </w:r>
    </w:p>
    <w:p w14:paraId="432199B0" w14:textId="77777777" w:rsidR="008E2725" w:rsidRDefault="00000000">
      <w:pPr>
        <w:pStyle w:val="ListBullet"/>
      </w:pPr>
      <w:r>
        <w:t>Install via: cargo install retoc --root tools/retoc</w:t>
      </w:r>
    </w:p>
    <w:p w14:paraId="7B11D2D2" w14:textId="77777777" w:rsidR="008E2725" w:rsidRDefault="00000000">
      <w:pPr>
        <w:pStyle w:val="ListBullet"/>
      </w:pPr>
      <w:r>
        <w:t>Or download a prebuilt binary</w:t>
      </w:r>
    </w:p>
    <w:p w14:paraId="75D1B2FA" w14:textId="77777777" w:rsidR="008E2725" w:rsidRDefault="00000000">
      <w:pPr>
        <w:pStyle w:val="ListBullet"/>
      </w:pPr>
      <w:r>
        <w:t>Converts IoStore format (.ucas/.utoc) to legacy .uasset/.uexp format</w:t>
      </w:r>
    </w:p>
    <w:p w14:paraId="08CC2838" w14:textId="77777777" w:rsidR="008E2725" w:rsidRDefault="00000000">
      <w:pPr>
        <w:pStyle w:val="ListBullet"/>
      </w:pPr>
      <w:r>
        <w:t>Must point at the full Paks/ directory, not individual .utoc files</w:t>
      </w:r>
    </w:p>
    <w:p w14:paraId="1B2FA884" w14:textId="77777777" w:rsidR="008E2725" w:rsidRDefault="00000000">
      <w:pPr>
        <w:pStyle w:val="Heading3"/>
      </w:pPr>
      <w:r>
        <w:t>KismetKompiler</w:t>
      </w:r>
    </w:p>
    <w:p w14:paraId="0E607DF6" w14:textId="77777777" w:rsidR="008E2725" w:rsidRDefault="00000000">
      <w:pPr>
        <w:pStyle w:val="ListBullet"/>
      </w:pPr>
      <w:r>
        <w:t>Download v0.4.0-alpha from GitHub releases</w:t>
      </w:r>
    </w:p>
    <w:p w14:paraId="26CD0E13" w14:textId="77777777" w:rsidR="008E2725" w:rsidRDefault="00000000">
      <w:pPr>
        <w:pStyle w:val="ListBullet"/>
      </w:pPr>
      <w:r>
        <w:t>Extract to tools/KismetKompiler/</w:t>
      </w:r>
    </w:p>
    <w:p w14:paraId="23A1C23A" w14:textId="77777777" w:rsidR="008E2725" w:rsidRDefault="00000000">
      <w:pPr>
        <w:pStyle w:val="ListBullet"/>
      </w:pPr>
      <w:r>
        <w:t>Decompiles Blueprint bytecode to .kms pseudocode</w:t>
      </w:r>
    </w:p>
    <w:p w14:paraId="0FA4DDF3" w14:textId="77777777" w:rsidR="008E2725" w:rsidRDefault="00000000">
      <w:pPr>
        <w:pStyle w:val="Heading3"/>
      </w:pPr>
      <w:r>
        <w:t>UModel</w:t>
      </w:r>
    </w:p>
    <w:p w14:paraId="42E37391" w14:textId="77777777" w:rsidR="008E2725" w:rsidRDefault="00000000">
      <w:pPr>
        <w:pStyle w:val="ListBullet"/>
      </w:pPr>
      <w:r>
        <w:t>Download umodel_64.exe from https://www.gildor.org/en/projects/umodel</w:t>
      </w:r>
    </w:p>
    <w:p w14:paraId="2AD555AC" w14:textId="77777777" w:rsidR="008E2725" w:rsidRDefault="00000000">
      <w:pPr>
        <w:pStyle w:val="ListBullet"/>
      </w:pPr>
      <w:r>
        <w:t>Place in tools/umodel/</w:t>
      </w:r>
    </w:p>
    <w:p w14:paraId="554472B6" w14:textId="77777777" w:rsidR="008E2725" w:rsidRDefault="00000000">
      <w:pPr>
        <w:pStyle w:val="ListBullet"/>
      </w:pPr>
      <w:r>
        <w:t>Exports meshes and animations from cooked game paks as glTF/PSK/PSA</w:t>
      </w:r>
    </w:p>
    <w:p w14:paraId="3DF1980B" w14:textId="77777777" w:rsidR="008E2725" w:rsidRDefault="00000000">
      <w:pPr>
        <w:pStyle w:val="Heading3"/>
      </w:pPr>
      <w:r>
        <w:t>JsonAsAsset Plugin + Cloud Server</w:t>
      </w:r>
    </w:p>
    <w:p w14:paraId="7862B55C" w14:textId="77777777" w:rsidR="008E2725" w:rsidRDefault="00000000">
      <w:pPr>
        <w:pStyle w:val="ListBullet"/>
      </w:pPr>
      <w:r>
        <w:t>JsonAsAsset plugin is already in project/Plugins/JsonAsAsset/</w:t>
      </w:r>
    </w:p>
    <w:p w14:paraId="7DD482AE" w14:textId="77777777" w:rsidR="008E2725" w:rsidRDefault="00000000">
      <w:pPr>
        <w:pStyle w:val="ListBullet"/>
      </w:pPr>
      <w:r>
        <w:lastRenderedPageBreak/>
        <w:t>Download Cloud Server (Core.exe) from https://github.com/Tectors/Core/releases</w:t>
      </w:r>
    </w:p>
    <w:p w14:paraId="5CA63B94" w14:textId="77777777" w:rsidR="008E2725" w:rsidRDefault="00000000">
      <w:pPr>
        <w:pStyle w:val="ListBullet"/>
      </w:pPr>
      <w:r>
        <w:t>Place in tools/JsonAsAssetServer/</w:t>
      </w:r>
    </w:p>
    <w:p w14:paraId="70488C08" w14:textId="77777777" w:rsidR="008E2725" w:rsidRDefault="00000000">
      <w:pPr>
        <w:pStyle w:val="ListBullet"/>
      </w:pPr>
      <w:r>
        <w:t>The Cloud Server must be running during batch imports to resolve asset dependencies</w:t>
      </w:r>
    </w:p>
    <w:p w14:paraId="2A3104FF" w14:textId="77777777" w:rsidR="008E2725" w:rsidRDefault="00000000">
      <w:pPr>
        <w:pStyle w:val="Heading2"/>
      </w:pPr>
      <w:r>
        <w:t>Opening the Editor for the First Time</w:t>
      </w:r>
    </w:p>
    <w:p w14:paraId="3599684E" w14:textId="77777777" w:rsidR="008E2725" w:rsidRDefault="00000000">
      <w:pPr>
        <w:pStyle w:val="ListNumber"/>
      </w:pPr>
      <w:r>
        <w:t>Double-click scripts/Moria Editor.lnk (or copy the shortcut to your Desktop)</w:t>
      </w:r>
    </w:p>
    <w:p w14:paraId="59433E9E" w14:textId="77777777" w:rsidR="008E2725" w:rsidRDefault="00000000">
      <w:pPr>
        <w:pStyle w:val="ListNumber"/>
      </w:pPr>
      <w:r>
        <w:t>If prompted "Missing modules -- rebuild?" click Yes</w:t>
      </w:r>
    </w:p>
    <w:p w14:paraId="03C61BC7" w14:textId="77777777" w:rsidR="008E2725" w:rsidRDefault="00000000">
      <w:pPr>
        <w:pStyle w:val="ListNumber"/>
      </w:pPr>
      <w:r>
        <w:t>If prompted about new plugins, click Dismiss</w:t>
      </w:r>
    </w:p>
    <w:p w14:paraId="622455BE" w14:textId="77777777" w:rsidR="008E2725" w:rsidRDefault="00000000">
      <w:pPr>
        <w:pStyle w:val="ListNumber"/>
      </w:pPr>
      <w:r>
        <w:t>Wait for the editor to compile shaders (first launch takes several minutes)</w:t>
      </w:r>
    </w:p>
    <w:p w14:paraId="26FA398F" w14:textId="77777777" w:rsidR="008E2725" w:rsidRDefault="00000000">
      <w:pPr>
        <w:pStyle w:val="ListNumber"/>
      </w:pPr>
      <w:r>
        <w:t>Expected warning: DefaultMediaTexture missing -- this is harmless</w:t>
      </w:r>
    </w:p>
    <w:p w14:paraId="687EED20" w14:textId="77777777" w:rsidR="008E2725" w:rsidRDefault="00000000">
      <w:r>
        <w:br w:type="page"/>
      </w:r>
    </w:p>
    <w:p w14:paraId="685BDE15" w14:textId="77777777" w:rsidR="008E2725" w:rsidRDefault="00000000">
      <w:pPr>
        <w:pStyle w:val="Heading1"/>
      </w:pPr>
      <w:r>
        <w:lastRenderedPageBreak/>
        <w:t>Chapter 4: Phase 1 -- Extracting Game Assets</w:t>
      </w:r>
    </w:p>
    <w:p w14:paraId="2763B654" w14:textId="77777777" w:rsidR="008E2725" w:rsidRDefault="00000000">
      <w:r>
        <w:t>The first step is to extract all of the game's assets from its pak archives. The game ships its content in a format called IoStore, which bundles everything into .ucas and .utoc container files. We need to unpack these into individual .uasset files that we can work with.</w:t>
      </w:r>
    </w:p>
    <w:p w14:paraId="3756812B" w14:textId="77777777" w:rsidR="008E2725" w:rsidRDefault="00000000">
      <w:pPr>
        <w:pStyle w:val="Heading2"/>
      </w:pPr>
      <w:r>
        <w:t>Step 1: Export JSON with FModel</w:t>
      </w:r>
    </w:p>
    <w:p w14:paraId="0CA6217F" w14:textId="77777777" w:rsidR="008E2725" w:rsidRDefault="00000000">
      <w:pPr>
        <w:pStyle w:val="ListNumber"/>
      </w:pPr>
      <w:r>
        <w:t>Open FModel and point it at the game's Paks directory: C:\Program Files\Epic Games\ReturnToMoria\Moria\Content\Paks\</w:t>
      </w:r>
    </w:p>
    <w:p w14:paraId="5C5FB491" w14:textId="77777777" w:rsidR="008E2725" w:rsidRDefault="00000000">
      <w:pPr>
        <w:pStyle w:val="ListNumber"/>
      </w:pPr>
      <w:r>
        <w:t>In FModel, use the bulk export feature to export all assets as JSON</w:t>
      </w:r>
    </w:p>
    <w:p w14:paraId="5E9EF7B0" w14:textId="77777777" w:rsidR="008E2725" w:rsidRDefault="00000000">
      <w:pPr>
        <w:pStyle w:val="ListNumber"/>
      </w:pPr>
      <w:r>
        <w:t>Save exports to tools/cloud-exports/ (the scripts expect this path)</w:t>
      </w:r>
    </w:p>
    <w:p w14:paraId="1391130D" w14:textId="77777777" w:rsidR="008E2725" w:rsidRDefault="00000000">
      <w:pPr>
        <w:pStyle w:val="ListNumber"/>
      </w:pPr>
      <w:r>
        <w:t>This produces approximately 27,313 JSON files describing every asset in the game</w:t>
      </w:r>
    </w:p>
    <w:p w14:paraId="3F9493B8" w14:textId="77777777" w:rsidR="008E2725" w:rsidRDefault="00000000">
      <w:r>
        <w:t>The JSON exports contain the full serialized data for each asset -- texture parameters, material settings, data table rows, curve values, and more. These are what JsonAsAsset uses to reconstruct assets in the editor.</w:t>
      </w:r>
    </w:p>
    <w:p w14:paraId="41F3C3F3" w14:textId="77777777" w:rsidR="008E2725" w:rsidRDefault="00000000">
      <w:pPr>
        <w:pStyle w:val="Heading2"/>
      </w:pPr>
      <w:r>
        <w:t>Step 2: Extract Raw Assets</w:t>
      </w:r>
    </w:p>
    <w:p w14:paraId="3FB10D68" w14:textId="77777777" w:rsidR="008E2725" w:rsidRDefault="00000000">
      <w:r>
        <w:t>Run the extraction script:</w:t>
      </w:r>
    </w:p>
    <w:p w14:paraId="065C173E" w14:textId="77777777" w:rsidR="008E2725" w:rsidRDefault="00000000">
      <w:pPr>
        <w:pStyle w:val="NoSpacing"/>
      </w:pPr>
      <w:r>
        <w:t xml:space="preserve">    python scripts/extract_game_assets.py</w:t>
      </w:r>
    </w:p>
    <w:p w14:paraId="15F44B71" w14:textId="77777777" w:rsidR="008E2725" w:rsidRDefault="00000000">
      <w:r>
        <w:t>This uses retoc to unpack the game's IoStore containers into individual .uasset files. The result is approximately 56,797 raw .uasset files in tools/extracted-assets/. These serve as the source material for all subsequent import steps.</w:t>
      </w:r>
    </w:p>
    <w:p w14:paraId="57FEDE14" w14:textId="77777777" w:rsidR="008E2725" w:rsidRDefault="00000000">
      <w:r>
        <w:t>Useful flags:</w:t>
      </w:r>
    </w:p>
    <w:p w14:paraId="679A8FA9" w14:textId="77777777" w:rsidR="008E2725" w:rsidRDefault="00000000">
      <w:pPr>
        <w:pStyle w:val="ListBullet"/>
      </w:pPr>
      <w:r>
        <w:t>--dry-run : Shows what would be extracted without doing it</w:t>
      </w:r>
    </w:p>
    <w:p w14:paraId="2F8643E7" w14:textId="77777777" w:rsidR="008E2725" w:rsidRDefault="00000000">
      <w:pPr>
        <w:pStyle w:val="ListBullet"/>
      </w:pPr>
      <w:r>
        <w:t>--validate : Checks extracted files against FModel exports</w:t>
      </w:r>
    </w:p>
    <w:p w14:paraId="4CE7B1E9" w14:textId="77777777" w:rsidR="008E2725" w:rsidRDefault="00000000">
      <w:pPr>
        <w:pStyle w:val="ListBullet"/>
      </w:pPr>
      <w:r>
        <w:t>--stats : Shows a breakdown by asset type</w:t>
      </w:r>
    </w:p>
    <w:p w14:paraId="6FA10BF0" w14:textId="77777777" w:rsidR="008E2725" w:rsidRDefault="00000000">
      <w:r>
        <w:br w:type="page"/>
      </w:r>
    </w:p>
    <w:p w14:paraId="1053DD4B" w14:textId="77777777" w:rsidR="008E2725" w:rsidRDefault="00000000">
      <w:pPr>
        <w:pStyle w:val="Heading1"/>
      </w:pPr>
      <w:r>
        <w:lastRenderedPageBreak/>
        <w:t>Chapter 5: Phase 2 -- Building the Editor Project</w:t>
      </w:r>
    </w:p>
    <w:p w14:paraId="7C5D3752" w14:textId="77777777" w:rsidR="008E2725" w:rsidRDefault="00000000">
      <w:r>
        <w:t>This phase creates a compilable UE4.27 project that matches the game's module and class structure. The project needs to compile cleanly so the editor can load and the cooking pipeline can produce valid pak files.</w:t>
      </w:r>
    </w:p>
    <w:p w14:paraId="1F204405" w14:textId="77777777" w:rsidR="008E2725" w:rsidRDefault="00000000">
      <w:pPr>
        <w:pStyle w:val="Heading2"/>
      </w:pPr>
      <w:r>
        <w:t>How It Works</w:t>
      </w:r>
    </w:p>
    <w:p w14:paraId="33DE37C7" w14:textId="77777777" w:rsidR="008E2725" w:rsidRDefault="00000000">
      <w:r>
        <w:t>A tool called UE4GameProjectGenerator reads the game's Unreal Header Tool (UHT) dumps -- these are the C++ class declarations that describe every game class, struct, enum, and function. The generator creates a Source/ directory with header and cpp files for each class.</w:t>
      </w:r>
    </w:p>
    <w:p w14:paraId="6F0E9D77" w14:textId="77777777" w:rsidR="008E2725" w:rsidRDefault="00000000">
      <w:r>
        <w:t>However, the raw output does not compile. Return to Moria uses a custom fork of Unreal Engine with modifications to the Gameplay Ability System (GAS), custom engine classes, and other changes. The stock UE4.27 engine doesn't have these, so extensive fixes are needed. All fixes are documented in scripts/phase2_fix_compilation.md.</w:t>
      </w:r>
    </w:p>
    <w:p w14:paraId="1EBBC5B5" w14:textId="77777777" w:rsidR="008E2725" w:rsidRDefault="00000000">
      <w:pPr>
        <w:pStyle w:val="Heading2"/>
      </w:pPr>
      <w:r>
        <w:t>Summary of Fixes Required</w:t>
      </w:r>
    </w:p>
    <w:p w14:paraId="249C84C0" w14:textId="77777777" w:rsidR="008E2725" w:rsidRDefault="00000000">
      <w:pPr>
        <w:pStyle w:val="ListNumber"/>
      </w:pPr>
      <w:r>
        <w:t>Remove 35+ engine plugin modules from Source/ compilation (keep only 9 game modules)</w:t>
      </w:r>
    </w:p>
    <w:p w14:paraId="239D84FB" w14:textId="77777777" w:rsidR="008E2725" w:rsidRDefault="00000000">
      <w:pPr>
        <w:pStyle w:val="ListNumber"/>
      </w:pPr>
      <w:r>
        <w:t>Fix .uproject to reference only UE4.27-compatible plugins</w:t>
      </w:r>
    </w:p>
    <w:p w14:paraId="6D0352BE" w14:textId="77777777" w:rsidR="008E2725" w:rsidRDefault="00000000">
      <w:pPr>
        <w:pStyle w:val="ListNumber"/>
      </w:pPr>
      <w:r>
        <w:t>Fix Target.cs files (rename, fix class names, set module list)</w:t>
      </w:r>
    </w:p>
    <w:p w14:paraId="338A40C1" w14:textId="77777777" w:rsidR="008E2725" w:rsidRDefault="00000000">
      <w:pPr>
        <w:pStyle w:val="ListNumber"/>
      </w:pPr>
      <w:r>
        <w:t>Add missing Build.cs dependencies (GameplayTasks, AudioMixer)</w:t>
      </w:r>
    </w:p>
    <w:p w14:paraId="59E2FE29" w14:textId="77777777" w:rsidR="008E2725" w:rsidRDefault="00000000">
      <w:pPr>
        <w:pStyle w:val="ListNumber"/>
      </w:pPr>
      <w:r>
        <w:t>Create ~21 GAS header redirects for Moria's custom engine fork</w:t>
      </w:r>
    </w:p>
    <w:p w14:paraId="743D40C2" w14:textId="77777777" w:rsidR="008E2725" w:rsidRDefault="00000000">
      <w:pPr>
        <w:pStyle w:val="ListNumber"/>
      </w:pPr>
      <w:r>
        <w:t>Create stub classes for types that only exist in Moria's engine (ACullVolume, ANavMeshLockVolume, etc.)</w:t>
      </w:r>
    </w:p>
    <w:p w14:paraId="6CEA58D2" w14:textId="77777777" w:rsidR="008E2725" w:rsidRDefault="00000000">
      <w:pPr>
        <w:pStyle w:val="ListNumber"/>
      </w:pPr>
      <w:r>
        <w:t>Fix TEnumAsByte mismatches in UFUNCTION parameters</w:t>
      </w:r>
    </w:p>
    <w:p w14:paraId="755E645A" w14:textId="77777777" w:rsidR="008E2725" w:rsidRDefault="00000000">
      <w:pPr>
        <w:pStyle w:val="ListNumber"/>
      </w:pPr>
      <w:r>
        <w:t>Implement pure virtual functions in abstract classes</w:t>
      </w:r>
    </w:p>
    <w:p w14:paraId="413CB879" w14:textId="77777777" w:rsidR="008E2725" w:rsidRDefault="00000000">
      <w:pPr>
        <w:pStyle w:val="ListNumber"/>
      </w:pPr>
      <w:r>
        <w:t>Fix constructor patterns for classes with unexported parent constructors</w:t>
      </w:r>
    </w:p>
    <w:p w14:paraId="517DC376" w14:textId="77777777" w:rsidR="008E2725" w:rsidRDefault="00000000">
      <w:pPr>
        <w:pStyle w:val="ListNumber"/>
      </w:pPr>
      <w:r>
        <w:t>Reparent classes whose parents have no exported API</w:t>
      </w:r>
    </w:p>
    <w:p w14:paraId="60C066F9" w14:textId="77777777" w:rsidR="008E2725" w:rsidRDefault="00000000">
      <w:pPr>
        <w:pStyle w:val="ListNumber"/>
      </w:pPr>
      <w:r>
        <w:t>Fix UHT metadata issues (reserved names, missing enum values, delegate declarations)</w:t>
      </w:r>
    </w:p>
    <w:p w14:paraId="503B47E1" w14:textId="77777777" w:rsidR="008E2725" w:rsidRDefault="00000000">
      <w:pPr>
        <w:pStyle w:val="ListNumber"/>
      </w:pPr>
      <w:r>
        <w:t>Remove interfaces that don't exist in stock UE4.27</w:t>
      </w:r>
    </w:p>
    <w:p w14:paraId="0D417263" w14:textId="77777777" w:rsidR="008E2725" w:rsidRDefault="00000000">
      <w:pPr>
        <w:pStyle w:val="ListNumber"/>
      </w:pPr>
      <w:r>
        <w:t>Fix copy prevention for structs with deleted copy operators</w:t>
      </w:r>
    </w:p>
    <w:p w14:paraId="22CDE5CE" w14:textId="77777777" w:rsidR="008E2725" w:rsidRDefault="00000000">
      <w:pPr>
        <w:pStyle w:val="ListNumber"/>
      </w:pPr>
      <w:r>
        <w:t>Fix delegate signature mismatches</w:t>
      </w:r>
    </w:p>
    <w:p w14:paraId="4FF5DF42" w14:textId="77777777" w:rsidR="008E2725" w:rsidRDefault="00000000">
      <w:pPr>
        <w:pStyle w:val="Heading2"/>
      </w:pPr>
      <w:r>
        <w:t>The 9 Compiled Game Modules</w:t>
      </w:r>
    </w:p>
    <w:tbl>
      <w:tblPr>
        <w:tblStyle w:val="TableGrid"/>
        <w:tblW w:w="0" w:type="auto"/>
        <w:tblLook w:val="04A0" w:firstRow="1" w:lastRow="0" w:firstColumn="1" w:lastColumn="0" w:noHBand="0" w:noVBand="1"/>
      </w:tblPr>
      <w:tblGrid>
        <w:gridCol w:w="2880"/>
        <w:gridCol w:w="2880"/>
        <w:gridCol w:w="2880"/>
      </w:tblGrid>
      <w:tr w:rsidR="008E2725" w14:paraId="03E7BFA6" w14:textId="77777777">
        <w:tc>
          <w:tcPr>
            <w:tcW w:w="2880" w:type="dxa"/>
          </w:tcPr>
          <w:p w14:paraId="2682D57F" w14:textId="77777777" w:rsidR="008E2725" w:rsidRDefault="00000000">
            <w:r>
              <w:rPr>
                <w:b/>
              </w:rPr>
              <w:t>Module</w:t>
            </w:r>
          </w:p>
        </w:tc>
        <w:tc>
          <w:tcPr>
            <w:tcW w:w="2880" w:type="dxa"/>
          </w:tcPr>
          <w:p w14:paraId="04453FE8" w14:textId="77777777" w:rsidR="008E2725" w:rsidRDefault="00000000">
            <w:r>
              <w:rPr>
                <w:b/>
              </w:rPr>
              <w:t>Files</w:t>
            </w:r>
          </w:p>
        </w:tc>
        <w:tc>
          <w:tcPr>
            <w:tcW w:w="2880" w:type="dxa"/>
          </w:tcPr>
          <w:p w14:paraId="6FB167CB" w14:textId="77777777" w:rsidR="008E2725" w:rsidRDefault="00000000">
            <w:r>
              <w:rPr>
                <w:b/>
              </w:rPr>
              <w:t>Description</w:t>
            </w:r>
          </w:p>
        </w:tc>
      </w:tr>
      <w:tr w:rsidR="008E2725" w14:paraId="2A96AC12" w14:textId="77777777">
        <w:tc>
          <w:tcPr>
            <w:tcW w:w="2880" w:type="dxa"/>
          </w:tcPr>
          <w:p w14:paraId="6CB0022B" w14:textId="77777777" w:rsidR="008E2725" w:rsidRDefault="00000000">
            <w:r>
              <w:t>Moria</w:t>
            </w:r>
          </w:p>
        </w:tc>
        <w:tc>
          <w:tcPr>
            <w:tcW w:w="2880" w:type="dxa"/>
          </w:tcPr>
          <w:p w14:paraId="375014AC" w14:textId="77777777" w:rsidR="008E2725" w:rsidRDefault="00000000">
            <w:r>
              <w:t>5,114</w:t>
            </w:r>
          </w:p>
        </w:tc>
        <w:tc>
          <w:tcPr>
            <w:tcW w:w="2880" w:type="dxa"/>
          </w:tcPr>
          <w:p w14:paraId="1635D770" w14:textId="77777777" w:rsidR="008E2725" w:rsidRDefault="00000000">
            <w:r>
              <w:t>Main game module -- characters, building, inventory, AI, world generation</w:t>
            </w:r>
          </w:p>
        </w:tc>
      </w:tr>
      <w:tr w:rsidR="008E2725" w14:paraId="1FA255F0" w14:textId="77777777">
        <w:tc>
          <w:tcPr>
            <w:tcW w:w="2880" w:type="dxa"/>
          </w:tcPr>
          <w:p w14:paraId="7153F3D8" w14:textId="77777777" w:rsidR="008E2725" w:rsidRDefault="00000000">
            <w:r>
              <w:t>FGK</w:t>
            </w:r>
          </w:p>
        </w:tc>
        <w:tc>
          <w:tcPr>
            <w:tcW w:w="2880" w:type="dxa"/>
          </w:tcPr>
          <w:p w14:paraId="3CBEA659" w14:textId="77777777" w:rsidR="008E2725" w:rsidRDefault="00000000">
            <w:r>
              <w:t>1,713</w:t>
            </w:r>
          </w:p>
        </w:tc>
        <w:tc>
          <w:tcPr>
            <w:tcW w:w="2880" w:type="dxa"/>
          </w:tcPr>
          <w:p w14:paraId="790067FD" w14:textId="77777777" w:rsidR="008E2725" w:rsidRDefault="00000000">
            <w:r>
              <w:t>Free-range Games Kit framework -- core systems</w:t>
            </w:r>
          </w:p>
        </w:tc>
      </w:tr>
      <w:tr w:rsidR="008E2725" w14:paraId="7DBC57D6" w14:textId="77777777">
        <w:tc>
          <w:tcPr>
            <w:tcW w:w="2880" w:type="dxa"/>
          </w:tcPr>
          <w:p w14:paraId="31C7A9EF" w14:textId="77777777" w:rsidR="008E2725" w:rsidRDefault="00000000">
            <w:r>
              <w:t>FGKAnalytics</w:t>
            </w:r>
          </w:p>
        </w:tc>
        <w:tc>
          <w:tcPr>
            <w:tcW w:w="2880" w:type="dxa"/>
          </w:tcPr>
          <w:p w14:paraId="53CF162E" w14:textId="77777777" w:rsidR="008E2725" w:rsidRDefault="00000000">
            <w:r>
              <w:t>8</w:t>
            </w:r>
          </w:p>
        </w:tc>
        <w:tc>
          <w:tcPr>
            <w:tcW w:w="2880" w:type="dxa"/>
          </w:tcPr>
          <w:p w14:paraId="4A92D32E" w14:textId="77777777" w:rsidR="008E2725" w:rsidRDefault="00000000">
            <w:r>
              <w:t>Analytics integration</w:t>
            </w:r>
          </w:p>
        </w:tc>
      </w:tr>
      <w:tr w:rsidR="008E2725" w14:paraId="756B672C" w14:textId="77777777">
        <w:tc>
          <w:tcPr>
            <w:tcW w:w="2880" w:type="dxa"/>
          </w:tcPr>
          <w:p w14:paraId="3D829B90" w14:textId="77777777" w:rsidR="008E2725" w:rsidRDefault="00000000">
            <w:r>
              <w:t>FGKDebugMenu</w:t>
            </w:r>
          </w:p>
        </w:tc>
        <w:tc>
          <w:tcPr>
            <w:tcW w:w="2880" w:type="dxa"/>
          </w:tcPr>
          <w:p w14:paraId="5696AFAA" w14:textId="77777777" w:rsidR="008E2725" w:rsidRDefault="00000000">
            <w:r>
              <w:t>16</w:t>
            </w:r>
          </w:p>
        </w:tc>
        <w:tc>
          <w:tcPr>
            <w:tcW w:w="2880" w:type="dxa"/>
          </w:tcPr>
          <w:p w14:paraId="6DDDEA1E" w14:textId="77777777" w:rsidR="008E2725" w:rsidRDefault="00000000">
            <w:r>
              <w:t>Debug menu system</w:t>
            </w:r>
          </w:p>
        </w:tc>
      </w:tr>
      <w:tr w:rsidR="008E2725" w14:paraId="5A79CF58" w14:textId="77777777">
        <w:tc>
          <w:tcPr>
            <w:tcW w:w="2880" w:type="dxa"/>
          </w:tcPr>
          <w:p w14:paraId="346200F1" w14:textId="77777777" w:rsidR="008E2725" w:rsidRDefault="00000000">
            <w:r>
              <w:t>FGKLoadingScreen</w:t>
            </w:r>
          </w:p>
        </w:tc>
        <w:tc>
          <w:tcPr>
            <w:tcW w:w="2880" w:type="dxa"/>
          </w:tcPr>
          <w:p w14:paraId="2ECADE11" w14:textId="77777777" w:rsidR="008E2725" w:rsidRDefault="00000000">
            <w:r>
              <w:t>6</w:t>
            </w:r>
          </w:p>
        </w:tc>
        <w:tc>
          <w:tcPr>
            <w:tcW w:w="2880" w:type="dxa"/>
          </w:tcPr>
          <w:p w14:paraId="37B5F4B7" w14:textId="77777777" w:rsidR="008E2725" w:rsidRDefault="00000000">
            <w:r>
              <w:t>Loading screen</w:t>
            </w:r>
          </w:p>
        </w:tc>
      </w:tr>
      <w:tr w:rsidR="008E2725" w14:paraId="5C34BCCE" w14:textId="77777777">
        <w:tc>
          <w:tcPr>
            <w:tcW w:w="2880" w:type="dxa"/>
          </w:tcPr>
          <w:p w14:paraId="0E144C06" w14:textId="77777777" w:rsidR="008E2725" w:rsidRDefault="00000000">
            <w:r>
              <w:t>FGKNavPowerPlaceholder</w:t>
            </w:r>
          </w:p>
        </w:tc>
        <w:tc>
          <w:tcPr>
            <w:tcW w:w="2880" w:type="dxa"/>
          </w:tcPr>
          <w:p w14:paraId="3BB5289E" w14:textId="77777777" w:rsidR="008E2725" w:rsidRDefault="00000000">
            <w:r>
              <w:t>8</w:t>
            </w:r>
          </w:p>
        </w:tc>
        <w:tc>
          <w:tcPr>
            <w:tcW w:w="2880" w:type="dxa"/>
          </w:tcPr>
          <w:p w14:paraId="2FE41635" w14:textId="77777777" w:rsidR="008E2725" w:rsidRDefault="00000000">
            <w:r>
              <w:t>Navigation placeholder</w:t>
            </w:r>
          </w:p>
        </w:tc>
      </w:tr>
      <w:tr w:rsidR="008E2725" w14:paraId="544E0AA5" w14:textId="77777777">
        <w:tc>
          <w:tcPr>
            <w:tcW w:w="2880" w:type="dxa"/>
          </w:tcPr>
          <w:p w14:paraId="6E3C0499" w14:textId="77777777" w:rsidR="008E2725" w:rsidRDefault="00000000">
            <w:r>
              <w:lastRenderedPageBreak/>
              <w:t>FGKStaticData</w:t>
            </w:r>
          </w:p>
        </w:tc>
        <w:tc>
          <w:tcPr>
            <w:tcW w:w="2880" w:type="dxa"/>
          </w:tcPr>
          <w:p w14:paraId="0F8952A7" w14:textId="77777777" w:rsidR="008E2725" w:rsidRDefault="00000000">
            <w:r>
              <w:t>20</w:t>
            </w:r>
          </w:p>
        </w:tc>
        <w:tc>
          <w:tcPr>
            <w:tcW w:w="2880" w:type="dxa"/>
          </w:tcPr>
          <w:p w14:paraId="223487E4" w14:textId="77777777" w:rsidR="008E2725" w:rsidRDefault="00000000">
            <w:r>
              <w:t>Static data tables wrapper (this is the cache that blocks runtime mods)</w:t>
            </w:r>
          </w:p>
        </w:tc>
      </w:tr>
      <w:tr w:rsidR="008E2725" w14:paraId="73248894" w14:textId="77777777">
        <w:tc>
          <w:tcPr>
            <w:tcW w:w="2880" w:type="dxa"/>
          </w:tcPr>
          <w:p w14:paraId="50FB4D75" w14:textId="77777777" w:rsidR="008E2725" w:rsidRDefault="00000000">
            <w:r>
              <w:t>FGKUE5Stubs</w:t>
            </w:r>
          </w:p>
        </w:tc>
        <w:tc>
          <w:tcPr>
            <w:tcW w:w="2880" w:type="dxa"/>
          </w:tcPr>
          <w:p w14:paraId="53D76276" w14:textId="77777777" w:rsidR="008E2725" w:rsidRDefault="00000000">
            <w:r>
              <w:t>17</w:t>
            </w:r>
          </w:p>
        </w:tc>
        <w:tc>
          <w:tcPr>
            <w:tcW w:w="2880" w:type="dxa"/>
          </w:tcPr>
          <w:p w14:paraId="08E9245C" w14:textId="77777777" w:rsidR="008E2725" w:rsidRDefault="00000000">
            <w:r>
              <w:t>UE5 API stubs for UE4 compatibility</w:t>
            </w:r>
          </w:p>
        </w:tc>
      </w:tr>
      <w:tr w:rsidR="008E2725" w14:paraId="05C42C68" w14:textId="77777777">
        <w:tc>
          <w:tcPr>
            <w:tcW w:w="2880" w:type="dxa"/>
          </w:tcPr>
          <w:p w14:paraId="5B988795" w14:textId="77777777" w:rsidR="008E2725" w:rsidRDefault="00000000">
            <w:r>
              <w:t>FGKUIToolkit</w:t>
            </w:r>
          </w:p>
        </w:tc>
        <w:tc>
          <w:tcPr>
            <w:tcW w:w="2880" w:type="dxa"/>
          </w:tcPr>
          <w:p w14:paraId="059635AD" w14:textId="77777777" w:rsidR="008E2725" w:rsidRDefault="00000000">
            <w:r>
              <w:t>38</w:t>
            </w:r>
          </w:p>
        </w:tc>
        <w:tc>
          <w:tcPr>
            <w:tcW w:w="2880" w:type="dxa"/>
          </w:tcPr>
          <w:p w14:paraId="6E95D974" w14:textId="77777777" w:rsidR="008E2725" w:rsidRDefault="00000000">
            <w:r>
              <w:t>UI toolkit</w:t>
            </w:r>
          </w:p>
        </w:tc>
      </w:tr>
    </w:tbl>
    <w:p w14:paraId="51E84F99" w14:textId="77777777" w:rsidR="008E2725" w:rsidRDefault="00000000">
      <w:pPr>
        <w:pStyle w:val="Heading2"/>
      </w:pPr>
      <w:r>
        <w:t>Building</w:t>
      </w:r>
    </w:p>
    <w:p w14:paraId="584274CD" w14:textId="77777777" w:rsidR="008E2725" w:rsidRDefault="00000000">
      <w:r>
        <w:t>From command line:</w:t>
      </w:r>
    </w:p>
    <w:p w14:paraId="0887BC9C" w14:textId="77777777" w:rsidR="008E2725" w:rsidRDefault="00000000">
      <w:pPr>
        <w:pStyle w:val="NoSpacing"/>
      </w:pPr>
      <w:r>
        <w:t xml:space="preserve">    "C:\Program Files\Epic Games\UE_4.27\Engine\Binaries\DotNET\UnrealBuildTool.exe" MoriaEditor Win64 Development -Project="&lt;repo&gt;\project\Moria.uproject"</w:t>
      </w:r>
    </w:p>
    <w:p w14:paraId="5A5B61DF" w14:textId="77777777" w:rsidR="008E2725" w:rsidRDefault="00000000">
      <w:r>
        <w:t>Expected result: 94/94 actions, 0 errors.</w:t>
      </w:r>
    </w:p>
    <w:p w14:paraId="7EC68080" w14:textId="77777777" w:rsidR="008E2725" w:rsidRDefault="00000000">
      <w:r>
        <w:br w:type="page"/>
      </w:r>
    </w:p>
    <w:p w14:paraId="203C9C33" w14:textId="77777777" w:rsidR="008E2725" w:rsidRDefault="00000000">
      <w:pPr>
        <w:pStyle w:val="Heading1"/>
      </w:pPr>
      <w:r>
        <w:lastRenderedPageBreak/>
        <w:t>Chapter 6: Phase 3 -- Importing Assets into the Editor</w:t>
      </w:r>
    </w:p>
    <w:p w14:paraId="50410101" w14:textId="77777777" w:rsidR="008E2725" w:rsidRDefault="00000000">
      <w:r>
        <w:t>With the editor project compiling, the next step is to populate it with the game's assets. This is the largest and most complex phase, involving multiple tools and import methods.</w:t>
      </w:r>
    </w:p>
    <w:p w14:paraId="68D07135" w14:textId="77777777" w:rsidR="008E2725" w:rsidRDefault="00000000">
      <w:pPr>
        <w:pStyle w:val="Heading2"/>
      </w:pPr>
      <w:r>
        <w:t>The JsonAsAsset Pipeline</w:t>
      </w:r>
    </w:p>
    <w:p w14:paraId="1F93E309" w14:textId="77777777" w:rsidR="008E2725" w:rsidRDefault="00000000">
      <w:r>
        <w:t>The primary import tool is JsonAsAsset, a UE4 editor plugin that reads the JSON files exported by FModel and reconstructs them as native .uasset files in the editor. It handles textures, materials, material instances, data tables, curves, sound data, and many other types.</w:t>
      </w:r>
    </w:p>
    <w:p w14:paraId="07798F83" w14:textId="77777777" w:rsidR="008E2725" w:rsidRDefault="00000000">
      <w:pPr>
        <w:pStyle w:val="Heading3"/>
      </w:pPr>
      <w:r>
        <w:t>Step 1: Start the Cloud Server</w:t>
      </w:r>
    </w:p>
    <w:p w14:paraId="5D8353C1" w14:textId="77777777" w:rsidR="008E2725" w:rsidRDefault="00000000">
      <w:pPr>
        <w:pStyle w:val="NoSpacing"/>
      </w:pPr>
      <w:r>
        <w:t xml:space="preserve">    scripts/start_cloud_server.bat</w:t>
      </w:r>
    </w:p>
    <w:p w14:paraId="1230F1AD" w14:textId="77777777" w:rsidR="008E2725" w:rsidRDefault="00000000">
      <w:r>
        <w:t>The Cloud Server (Core.exe) runs on localhost:1500 and provides dependency resolution. When JsonAsAsset imports a material that references a texture, the Cloud Server automatically provides the texture data so both can be imported together. The server must be running throughout the import process.</w:t>
      </w:r>
    </w:p>
    <w:p w14:paraId="7AB43629" w14:textId="77777777" w:rsidR="008E2725" w:rsidRDefault="00000000">
      <w:pPr>
        <w:pStyle w:val="Heading3"/>
      </w:pPr>
      <w:r>
        <w:t>Step 2: Run Batch Import</w:t>
      </w:r>
    </w:p>
    <w:p w14:paraId="6E8ECB90" w14:textId="77777777" w:rsidR="008E2725" w:rsidRDefault="00000000">
      <w:pPr>
        <w:pStyle w:val="NoSpacing"/>
      </w:pPr>
      <w:r>
        <w:t xml:space="preserve">    python scripts/batch_import.py --run</w:t>
      </w:r>
    </w:p>
    <w:p w14:paraId="77243923" w14:textId="77777777" w:rsidR="008E2725" w:rsidRDefault="00000000">
      <w:r>
        <w:t>This script splits the 27,313 JSON exports into small batches (default 200 per batch), creates temporary directories with the correct FModel path structure, and runs the UE4 BatchImport commandlet on each batch. If a batch crashes (common due to garbage collection threading issues in UE4), the script logs the failure and moves to the next batch.</w:t>
      </w:r>
    </w:p>
    <w:p w14:paraId="43B0EE39" w14:textId="77777777" w:rsidR="008E2725" w:rsidRDefault="00000000">
      <w:r>
        <w:t>Key features:</w:t>
      </w:r>
    </w:p>
    <w:p w14:paraId="75AFD9F2" w14:textId="77777777" w:rsidR="008E2725" w:rsidRDefault="00000000">
      <w:pPr>
        <w:pStyle w:val="ListBullet"/>
      </w:pPr>
      <w:r>
        <w:t>Automatically skips already-imported assets (checks for existing .uasset files)</w:t>
      </w:r>
    </w:p>
    <w:p w14:paraId="7648FF90" w14:textId="77777777" w:rsidR="008E2725" w:rsidRDefault="00000000">
      <w:pPr>
        <w:pStyle w:val="ListBullet"/>
      </w:pPr>
      <w:r>
        <w:t>Supports resuming from a specific batch number (--start-batch N)</w:t>
      </w:r>
    </w:p>
    <w:p w14:paraId="698131D1" w14:textId="77777777" w:rsidR="008E2725" w:rsidRDefault="00000000">
      <w:pPr>
        <w:pStyle w:val="ListBullet"/>
      </w:pPr>
      <w:r>
        <w:t>Can filter by category (--category Art)</w:t>
      </w:r>
    </w:p>
    <w:p w14:paraId="1C611E88" w14:textId="77777777" w:rsidR="008E2725" w:rsidRDefault="00000000">
      <w:pPr>
        <w:pStyle w:val="ListBullet"/>
      </w:pPr>
      <w:r>
        <w:t>Shows import status (--status)</w:t>
      </w:r>
    </w:p>
    <w:p w14:paraId="54DD07B2" w14:textId="77777777" w:rsidR="008E2725" w:rsidRDefault="00000000">
      <w:pPr>
        <w:pStyle w:val="Heading3"/>
      </w:pPr>
      <w:r>
        <w:t>Step 3: Tiered Import (Alternative)</w:t>
      </w:r>
    </w:p>
    <w:p w14:paraId="3E7D0BA9" w14:textId="77777777" w:rsidR="008E2725" w:rsidRDefault="00000000">
      <w:r>
        <w:t>For more control, you can import in tiers based on dependency order:</w:t>
      </w:r>
    </w:p>
    <w:p w14:paraId="5E351D9F" w14:textId="77777777" w:rsidR="008E2725" w:rsidRDefault="00000000">
      <w:pPr>
        <w:pStyle w:val="ListBullet"/>
      </w:pPr>
      <w:r>
        <w:t>Tier 1-2 (textures, simple materials): python scripts/run_tier12_import.py --run</w:t>
      </w:r>
    </w:p>
    <w:p w14:paraId="36BE44B0" w14:textId="77777777" w:rsidR="008E2725" w:rsidRDefault="00000000">
      <w:pPr>
        <w:pStyle w:val="ListBullet"/>
      </w:pPr>
      <w:r>
        <w:t>Tier 4 (complex materials, montages): python scripts/run_tier4_import.py --run</w:t>
      </w:r>
    </w:p>
    <w:p w14:paraId="3C5DEB4E" w14:textId="77777777" w:rsidR="008E2725" w:rsidRDefault="00000000">
      <w:pPr>
        <w:pStyle w:val="ListBullet"/>
      </w:pPr>
      <w:r>
        <w:t>Use scripts/prep_batch_tiers.py to sort assets into tiers first</w:t>
      </w:r>
    </w:p>
    <w:p w14:paraId="7A18E13B" w14:textId="77777777" w:rsidR="008E2725" w:rsidRDefault="00000000">
      <w:pPr>
        <w:pStyle w:val="Heading2"/>
      </w:pPr>
      <w:r>
        <w:t>Import Results</w:t>
      </w:r>
    </w:p>
    <w:p w14:paraId="278582BB" w14:textId="77777777" w:rsidR="008E2725" w:rsidRDefault="00000000">
      <w:r>
        <w:t>The JsonAsAsset pipeline successfully imported approximately 11,379 assets including 2,806 textures, materials, data tables, curves, and sound data. This represents the ceiling of what JsonAsAsset can handle -- remaining asset types (Blueprints, meshes, animations) require different import methods.</w:t>
      </w:r>
    </w:p>
    <w:p w14:paraId="47F501CC" w14:textId="77777777" w:rsidR="008E2725" w:rsidRDefault="00000000">
      <w:r>
        <w:br w:type="page"/>
      </w:r>
    </w:p>
    <w:p w14:paraId="1D52BBFD" w14:textId="77777777" w:rsidR="008E2725" w:rsidRDefault="00000000">
      <w:pPr>
        <w:pStyle w:val="Heading1"/>
      </w:pPr>
      <w:r>
        <w:lastRenderedPageBreak/>
        <w:t>Chapter 7: Phase 4 -- Meshes and Animations</w:t>
      </w:r>
    </w:p>
    <w:p w14:paraId="0A029A54" w14:textId="77777777" w:rsidR="008E2725" w:rsidRDefault="00000000">
      <w:pPr>
        <w:pStyle w:val="Heading2"/>
      </w:pPr>
      <w:r>
        <w:t>Static Mesh Import Pipeline</w:t>
      </w:r>
    </w:p>
    <w:p w14:paraId="20E72B96" w14:textId="77777777" w:rsidR="008E2725" w:rsidRDefault="00000000">
      <w:r>
        <w:t>Static meshes (the 3D models for buildings, rocks, furniture, etc.) cannot be imported via JsonAsAsset because the JSON only contains metadata (collision settings, material slots, LOD info) -- not the actual geometry. The actual mesh data must be exported from the cooked game files using UModel.</w:t>
      </w:r>
    </w:p>
    <w:p w14:paraId="5F7FCD44" w14:textId="77777777" w:rsidR="008E2725" w:rsidRDefault="00000000">
      <w:pPr>
        <w:pStyle w:val="Heading3"/>
      </w:pPr>
      <w:r>
        <w:t>The Three-Phase Pipeline</w:t>
      </w:r>
    </w:p>
    <w:p w14:paraId="44F29740" w14:textId="77777777" w:rsidR="008E2725" w:rsidRDefault="00000000">
      <w:pPr>
        <w:pStyle w:val="ListNumber"/>
      </w:pPr>
      <w:r>
        <w:t>UModel Export: UModel reads the cooked .uasset files and exports each mesh as a glTF file</w:t>
      </w:r>
    </w:p>
    <w:p w14:paraId="29A13B28" w14:textId="77777777" w:rsidR="008E2725" w:rsidRDefault="00000000">
      <w:pPr>
        <w:pStyle w:val="ListNumber"/>
      </w:pPr>
      <w:r>
        <w:t>Blender Conversion: Blender headless mode batch-converts glTF to FBX (the format UE4 imports)</w:t>
      </w:r>
    </w:p>
    <w:p w14:paraId="29673D42" w14:textId="77777777" w:rsidR="008E2725" w:rsidRDefault="00000000">
      <w:pPr>
        <w:pStyle w:val="ListNumber"/>
      </w:pPr>
      <w:r>
        <w:t>UE4 Import: The UE4 editor imports the FBX files via commandlet</w:t>
      </w:r>
    </w:p>
    <w:p w14:paraId="78A5CAA4" w14:textId="77777777" w:rsidR="008E2725" w:rsidRDefault="00000000">
      <w:r>
        <w:t>Running the pipeline:</w:t>
      </w:r>
    </w:p>
    <w:p w14:paraId="0B5BE23A" w14:textId="77777777" w:rsidR="008E2725" w:rsidRDefault="00000000">
      <w:pPr>
        <w:pStyle w:val="NoSpacing"/>
      </w:pPr>
      <w:r>
        <w:t xml:space="preserve">    python scripts/mesh_import.py --phase 1    # Export via UModel</w:t>
      </w:r>
    </w:p>
    <w:p w14:paraId="5F028D3B" w14:textId="77777777" w:rsidR="008E2725" w:rsidRDefault="00000000">
      <w:pPr>
        <w:pStyle w:val="NoSpacing"/>
      </w:pPr>
      <w:r>
        <w:t xml:space="preserve">    python scripts/mesh_import.py --phase 2    # Convert glTF -&gt; FBX</w:t>
      </w:r>
    </w:p>
    <w:p w14:paraId="7FF0F92E" w14:textId="77777777" w:rsidR="008E2725" w:rsidRDefault="00000000">
      <w:pPr>
        <w:pStyle w:val="NoSpacing"/>
      </w:pPr>
      <w:r>
        <w:t xml:space="preserve">    python scripts/mesh_import.py --phase 3    # Import into UE4</w:t>
      </w:r>
    </w:p>
    <w:p w14:paraId="5A94575D" w14:textId="77777777" w:rsidR="008E2725" w:rsidRDefault="00000000">
      <w:pPr>
        <w:pStyle w:val="NoSpacing"/>
      </w:pPr>
      <w:r>
        <w:t xml:space="preserve">    python scripts/mesh_import.py --phase all  # Run all three</w:t>
      </w:r>
    </w:p>
    <w:p w14:paraId="07E87C28" w14:textId="77777777" w:rsidR="008E2725" w:rsidRDefault="00000000">
      <w:r>
        <w:t>Result: 2,027 static meshes imported with 100% coverage. Every static mesh in the game is now available in the editor project.</w:t>
      </w:r>
    </w:p>
    <w:p w14:paraId="7CEFB72F" w14:textId="77777777" w:rsidR="008E2725" w:rsidRDefault="00000000">
      <w:pPr>
        <w:pStyle w:val="Heading2"/>
      </w:pPr>
      <w:r>
        <w:t>Skeletal Meshes and Destructible Meshes</w:t>
      </w:r>
    </w:p>
    <w:p w14:paraId="1353902C" w14:textId="77777777" w:rsidR="008E2725" w:rsidRDefault="00000000">
      <w:r>
        <w:t>Skeletal meshes (animated character models) and destructible meshes (objects that break apart) could not be imported via the FBX pipeline due to skeleton and physics data requirements. Instead, 1,322 of these were copied directly from the cooked game files. They appear in the editor's content browser but with limited editing capability.</w:t>
      </w:r>
    </w:p>
    <w:p w14:paraId="07CE9279" w14:textId="77777777" w:rsidR="008E2725" w:rsidRDefault="00000000">
      <w:pPr>
        <w:pStyle w:val="Heading2"/>
      </w:pPr>
      <w:r>
        <w:t>Animation Import</w:t>
      </w:r>
    </w:p>
    <w:p w14:paraId="1AD5DF10" w14:textId="77777777" w:rsidR="008E2725" w:rsidRDefault="00000000">
      <w:r>
        <w:t>Animations were exported from the game as PSA (Unreal skeletal animation) files, then converted to FBX via Blender, and imported into UE4 with explicit skeleton mapping.</w:t>
      </w:r>
    </w:p>
    <w:p w14:paraId="19DB17A5" w14:textId="77777777" w:rsidR="008E2725" w:rsidRDefault="00000000">
      <w:r>
        <w:t>The animation pipeline:</w:t>
      </w:r>
    </w:p>
    <w:p w14:paraId="0526DC94" w14:textId="77777777" w:rsidR="008E2725" w:rsidRDefault="00000000">
      <w:pPr>
        <w:pStyle w:val="ListNumber"/>
      </w:pPr>
      <w:r>
        <w:t>Build manifest: python scripts/build_anim_fbx_manifest.py</w:t>
      </w:r>
    </w:p>
    <w:p w14:paraId="3EE8BFC1" w14:textId="77777777" w:rsidR="008E2725" w:rsidRDefault="00000000">
      <w:pPr>
        <w:pStyle w:val="ListNumber"/>
      </w:pPr>
      <w:r>
        <w:t>Convert PSA to FBX: python scripts/blender_psa_to_fbx.py (batch via blender_batch_psk_to_fbx.py)</w:t>
      </w:r>
    </w:p>
    <w:p w14:paraId="02112C7A" w14:textId="77777777" w:rsidR="008E2725" w:rsidRDefault="00000000">
      <w:pPr>
        <w:pStyle w:val="ListNumber"/>
      </w:pPr>
      <w:r>
        <w:t>Import into UE4: Run scripts/ue4_anim_fbx_import.py inside the UE4 Python console</w:t>
      </w:r>
    </w:p>
    <w:p w14:paraId="67E4043B" w14:textId="77777777" w:rsidR="008E2725" w:rsidRDefault="00000000">
      <w:r>
        <w:t>Result: 4,018 animations imported successfully out of 5,027 PSA files converted to FBX. 1,005 animations already existed in the project from earlier imports. 7 bow/crossbow animations failed due to extra prop bones not present in the base Dwarf skeleton.</w:t>
      </w:r>
    </w:p>
    <w:p w14:paraId="31834951" w14:textId="77777777" w:rsidR="008E2725" w:rsidRDefault="00000000">
      <w:pPr>
        <w:pStyle w:val="Heading3"/>
      </w:pPr>
      <w:r>
        <w:lastRenderedPageBreak/>
        <w:t>The 7 Failed Bow Animations</w:t>
      </w:r>
    </w:p>
    <w:p w14:paraId="14A078E7" w14:textId="77777777" w:rsidR="008E2725" w:rsidRDefault="00000000">
      <w:r>
        <w:t>These animations reference a bow mesh bone that doesn't exist in the standard Dwarf skeleton:</w:t>
      </w:r>
    </w:p>
    <w:p w14:paraId="6B4AEC8A" w14:textId="77777777" w:rsidR="008E2725" w:rsidRDefault="00000000">
      <w:pPr>
        <w:pStyle w:val="ListBullet"/>
      </w:pPr>
      <w:r>
        <w:t>Dwa_Bow_Combat_Aim_Fire_Bow</w:t>
      </w:r>
    </w:p>
    <w:p w14:paraId="346153EF" w14:textId="77777777" w:rsidR="008E2725" w:rsidRDefault="00000000">
      <w:pPr>
        <w:pStyle w:val="ListBullet"/>
      </w:pPr>
      <w:r>
        <w:t>Dwa_Bow_Combat_Aim_Loop_Bow</w:t>
      </w:r>
    </w:p>
    <w:p w14:paraId="14DDBD96" w14:textId="77777777" w:rsidR="008E2725" w:rsidRDefault="00000000">
      <w:pPr>
        <w:pStyle w:val="ListBullet"/>
      </w:pPr>
      <w:r>
        <w:t>Dwa_Bow_Combat_HipAim_Fire_Bow</w:t>
      </w:r>
    </w:p>
    <w:p w14:paraId="19BEDB17" w14:textId="77777777" w:rsidR="008E2725" w:rsidRDefault="00000000">
      <w:pPr>
        <w:pStyle w:val="ListBullet"/>
      </w:pPr>
      <w:r>
        <w:t>Dwa_Bow_Draw_Aim_Bow</w:t>
      </w:r>
    </w:p>
    <w:p w14:paraId="49E7D2A7" w14:textId="77777777" w:rsidR="008E2725" w:rsidRDefault="00000000">
      <w:pPr>
        <w:pStyle w:val="ListBullet"/>
      </w:pPr>
      <w:r>
        <w:t>Dwa_Bow_Draw_HipAim_Bow</w:t>
      </w:r>
    </w:p>
    <w:p w14:paraId="5D892D94" w14:textId="77777777" w:rsidR="008E2725" w:rsidRDefault="00000000">
      <w:pPr>
        <w:pStyle w:val="ListBullet"/>
      </w:pPr>
      <w:r>
        <w:t>Dwa_Xbow_Combat_Atk_Fire_BOW</w:t>
      </w:r>
    </w:p>
    <w:p w14:paraId="72A66998" w14:textId="77777777" w:rsidR="008E2725" w:rsidRDefault="00000000">
      <w:pPr>
        <w:pStyle w:val="ListBullet"/>
      </w:pPr>
      <w:r>
        <w:t>Dwa_Xbow_Combat_Atk_Reload_Bow</w:t>
      </w:r>
    </w:p>
    <w:p w14:paraId="752DDC75" w14:textId="77777777" w:rsidR="008E2725" w:rsidRDefault="00000000">
      <w:r>
        <w:br w:type="page"/>
      </w:r>
    </w:p>
    <w:p w14:paraId="7B6F7899" w14:textId="77777777" w:rsidR="008E2725" w:rsidRDefault="00000000">
      <w:pPr>
        <w:pStyle w:val="Heading1"/>
      </w:pPr>
      <w:r>
        <w:lastRenderedPageBreak/>
        <w:t>Chapter 8: Phase 5 -- Blueprints and Level Data</w:t>
      </w:r>
    </w:p>
    <w:p w14:paraId="7E728EC6" w14:textId="77777777" w:rsidR="008E2725" w:rsidRDefault="00000000">
      <w:pPr>
        <w:pStyle w:val="Heading2"/>
      </w:pPr>
      <w:r>
        <w:t>Blueprint Decompilation</w:t>
      </w:r>
    </w:p>
    <w:p w14:paraId="0BDC3240" w14:textId="77777777" w:rsidR="008E2725" w:rsidRDefault="00000000">
      <w:r>
        <w:t>Blueprints are Unreal Engine's visual scripting system. They define game logic -- how enemies behave, how the building system works, what happens when you interact with objects, and much more. The game ships Blueprints as compiled bytecode inside cooked .uasset files.</w:t>
      </w:r>
    </w:p>
    <w:p w14:paraId="19807F85" w14:textId="77777777" w:rsidR="008E2725" w:rsidRDefault="00000000">
      <w:r>
        <w:t>We cannot reconstruct working Blueprints from cooked data (the visual graph information is stripped during cooking), but we can decompile the bytecode into readable pseudocode. This is invaluable for understanding how game systems work.</w:t>
      </w:r>
    </w:p>
    <w:p w14:paraId="71A8C29E" w14:textId="77777777" w:rsidR="008E2725" w:rsidRDefault="00000000">
      <w:pPr>
        <w:pStyle w:val="Heading3"/>
      </w:pPr>
      <w:r>
        <w:t>The Decompilation Pipeline</w:t>
      </w:r>
    </w:p>
    <w:p w14:paraId="723F152A" w14:textId="77777777" w:rsidR="008E2725" w:rsidRDefault="00000000">
      <w:pPr>
        <w:pStyle w:val="ListNumber"/>
      </w:pPr>
      <w:r>
        <w:t>retoc converts IoStore-format .uasset files to legacy format (.uasset + .uexp)</w:t>
      </w:r>
    </w:p>
    <w:p w14:paraId="791BF081" w14:textId="77777777" w:rsidR="008E2725" w:rsidRDefault="00000000">
      <w:pPr>
        <w:pStyle w:val="ListNumber"/>
      </w:pPr>
      <w:r>
        <w:t>KismetKompiler decompiles the legacy .uasset to .kms pseudocode (C#-like syntax)</w:t>
      </w:r>
    </w:p>
    <w:p w14:paraId="3FE675A1" w14:textId="77777777" w:rsidR="008E2725" w:rsidRDefault="00000000">
      <w:pPr>
        <w:pStyle w:val="ListNumber"/>
      </w:pPr>
      <w:r>
        <w:t>Output is converted from UTF-16 to UTF-8 for readability</w:t>
      </w:r>
    </w:p>
    <w:p w14:paraId="073B8991" w14:textId="77777777" w:rsidR="008E2725" w:rsidRDefault="00000000">
      <w:r>
        <w:t>Running the pipeline:</w:t>
      </w:r>
    </w:p>
    <w:p w14:paraId="12193E9E" w14:textId="77777777" w:rsidR="008E2725" w:rsidRDefault="00000000">
      <w:pPr>
        <w:pStyle w:val="NoSpacing"/>
      </w:pPr>
      <w:r>
        <w:t xml:space="preserve">    python scripts/batch_decompile_blueprints.py --run</w:t>
      </w:r>
    </w:p>
    <w:p w14:paraId="6D83FD0D" w14:textId="77777777" w:rsidR="008E2725" w:rsidRDefault="00000000">
      <w:pPr>
        <w:pStyle w:val="NoSpacing"/>
      </w:pPr>
      <w:r>
        <w:t xml:space="preserve">    python scripts/batch_decompile_blueprints.py --run --skip-retoc  # If legacy files already exist</w:t>
      </w:r>
    </w:p>
    <w:p w14:paraId="7B8FCAC3" w14:textId="77777777" w:rsidR="008E2725" w:rsidRDefault="00000000">
      <w:r>
        <w:t>Result: 4,406 Blueprints decompiled with 100% success rate. Output is in the decompiled/ directory, mirroring the game's Content directory structure.</w:t>
      </w:r>
    </w:p>
    <w:p w14:paraId="5662A289" w14:textId="77777777" w:rsidR="008E2725" w:rsidRDefault="00000000">
      <w:pPr>
        <w:pStyle w:val="Heading2"/>
      </w:pPr>
      <w:r>
        <w:t>Copying Blueprints to the Editor Project</w:t>
      </w:r>
    </w:p>
    <w:p w14:paraId="210239D0" w14:textId="77777777" w:rsidR="008E2725" w:rsidRDefault="00000000">
      <w:r>
        <w:t>To browse Blueprints in the editor's content browser (even though they can't be edited), copy the legacy-format files into the project:</w:t>
      </w:r>
    </w:p>
    <w:p w14:paraId="6D70A472" w14:textId="77777777" w:rsidR="008E2725" w:rsidRDefault="00000000">
      <w:pPr>
        <w:pStyle w:val="NoSpacing"/>
      </w:pPr>
      <w:r>
        <w:t xml:space="preserve">    python scripts/copy_legacy_blueprints_to_project.py --run</w:t>
      </w:r>
    </w:p>
    <w:p w14:paraId="156198FC" w14:textId="77777777" w:rsidR="008E2725" w:rsidRDefault="00000000">
      <w:r>
        <w:t>This copies 4,406 Blueprint .uasset/.uexp pairs. The editor can display their properties and references, but the visual graph is not available.</w:t>
      </w:r>
    </w:p>
    <w:p w14:paraId="5C36C0DB" w14:textId="77777777" w:rsidR="008E2725" w:rsidRDefault="00000000">
      <w:pPr>
        <w:pStyle w:val="Heading2"/>
      </w:pPr>
      <w:r>
        <w:t>Level Map Files</w:t>
      </w:r>
    </w:p>
    <w:p w14:paraId="3B916C13" w14:textId="77777777" w:rsidR="008E2725" w:rsidRDefault="00000000">
      <w:r>
        <w:t>The game's level maps (.umap files) can also be copied into the project:</w:t>
      </w:r>
    </w:p>
    <w:p w14:paraId="54EBD890" w14:textId="77777777" w:rsidR="008E2725" w:rsidRDefault="00000000">
      <w:pPr>
        <w:pStyle w:val="NoSpacing"/>
      </w:pPr>
      <w:r>
        <w:t xml:space="preserve">    python scripts/copy_legacy_umaps_to_project.py --run</w:t>
      </w:r>
    </w:p>
    <w:p w14:paraId="76DFE6F9" w14:textId="77777777" w:rsidR="008E2725" w:rsidRDefault="00000000">
      <w:r>
        <w:t>These are cooked level files and have limited editability in the editor, but they provide the structural framework for the game's levels.</w:t>
      </w:r>
    </w:p>
    <w:p w14:paraId="06ACD66C" w14:textId="77777777" w:rsidR="008E2725" w:rsidRDefault="00000000">
      <w:pPr>
        <w:pStyle w:val="Heading3"/>
      </w:pPr>
      <w:r>
        <w:t>The 12 Skipped Troll AnimMontages</w:t>
      </w:r>
    </w:p>
    <w:p w14:paraId="2FAA995E" w14:textId="77777777" w:rsidR="008E2725" w:rsidRDefault="00000000">
      <w:r>
        <w:t>JsonAsAsset's batch import cannot resolve skeleton references that use .6 object indices (a quirk of how Moria serializes certain assets). All 12 affected assets are Troll animation montages referencing Troll_Parent_Skeleton.6. BlendSpace, BlendSpace1D, and AimOffset assets all imported successfully -- only AnimMontage was affected.</w:t>
      </w:r>
    </w:p>
    <w:p w14:paraId="7A48907C" w14:textId="77777777" w:rsidR="008E2725" w:rsidRDefault="00000000">
      <w:pPr>
        <w:pStyle w:val="Heading1"/>
      </w:pPr>
      <w:r>
        <w:lastRenderedPageBreak/>
        <w:t>Chapter 9: Phase 6 -- Level Reconstruction</w:t>
      </w:r>
    </w:p>
    <w:p w14:paraId="4CDBDB49" w14:textId="77777777" w:rsidR="008E2725" w:rsidRDefault="00000000">
      <w:r>
        <w:t>Return to Moria's world is made up of "bubbles" -- self-contained rooms that are stitched together procedurally. Each bubble has data describing what static meshes go where, what construction blocks are available, and what breakable objects are scattered around.</w:t>
      </w:r>
    </w:p>
    <w:p w14:paraId="29784B46" w14:textId="77777777" w:rsidR="008E2725" w:rsidRDefault="00000000">
      <w:r>
        <w:t>This data is stored in MorBubbleData assets. We export these as JSON via FModel, then use a Python script to generate UE4 editor scripts that reconstruct each room.</w:t>
      </w:r>
    </w:p>
    <w:p w14:paraId="06EC8869" w14:textId="77777777" w:rsidR="008E2725" w:rsidRDefault="00000000">
      <w:pPr>
        <w:pStyle w:val="Heading2"/>
      </w:pPr>
      <w:r>
        <w:t>How Reconstruction Works</w:t>
      </w:r>
    </w:p>
    <w:p w14:paraId="3B39DEAA" w14:textId="77777777" w:rsidR="008E2725" w:rsidRDefault="00000000">
      <w:r>
        <w:t>The reconstruct_level.py script processes each BubbleData JSON in three phases:</w:t>
      </w:r>
    </w:p>
    <w:p w14:paraId="361FF447" w14:textId="77777777" w:rsidR="008E2725" w:rsidRDefault="00000000">
      <w:pPr>
        <w:pStyle w:val="ListNumber"/>
      </w:pPr>
      <w:r>
        <w:t>Phase 1 -- InstancedMeshCatalog: Places all static meshes with their correct position, rotation, scale, and material assignments</w:t>
      </w:r>
    </w:p>
    <w:p w14:paraId="02EB1D71" w14:textId="77777777" w:rsidR="008E2725" w:rsidRDefault="00000000">
      <w:pPr>
        <w:pStyle w:val="ListNumber"/>
      </w:pPr>
      <w:r>
        <w:t>Phase 2 -- ConstructionCatalog: Places construction blocks (buildable objects) using transforms from DecoVolumes. A key discovery was that construction blocks have NO transforms of their own -- the position data comes from matching DecoVolume names.</w:t>
      </w:r>
    </w:p>
    <w:p w14:paraId="10D51CC5" w14:textId="77777777" w:rsidR="008E2725" w:rsidRDefault="00000000">
      <w:pPr>
        <w:pStyle w:val="ListNumber"/>
      </w:pPr>
      <w:r>
        <w:t>Phase 3 -- InstancedBreakableCatalog + DecoVolumes: Places breakable objects (rubble, vases, crates) and decorative volume markers</w:t>
      </w:r>
    </w:p>
    <w:p w14:paraId="5ABD6531" w14:textId="77777777" w:rsidR="008E2725" w:rsidRDefault="00000000">
      <w:pPr>
        <w:pStyle w:val="Heading2"/>
      </w:pPr>
      <w:r>
        <w:t>Running a Reconstruction</w:t>
      </w:r>
    </w:p>
    <w:p w14:paraId="2EDFFF6A" w14:textId="77777777" w:rsidR="008E2725" w:rsidRDefault="00000000">
      <w:r>
        <w:t>Step 1: Generate the UE4 script from a BubbleData JSON:</w:t>
      </w:r>
    </w:p>
    <w:p w14:paraId="62564D96" w14:textId="77777777" w:rsidR="008E2725" w:rsidRDefault="00000000">
      <w:pPr>
        <w:pStyle w:val="NoSpacing"/>
      </w:pPr>
      <w:r>
        <w:t xml:space="preserve">    python scripts/reconstruct_level.py &lt;BD_json_file&gt; --output scripts/reconstructed/output.py</w:t>
      </w:r>
    </w:p>
    <w:p w14:paraId="23EB69A8" w14:textId="77777777" w:rsidR="008E2725" w:rsidRDefault="00000000">
      <w:r>
        <w:t>Step 2: Run the generated script in the UE4 editor:</w:t>
      </w:r>
    </w:p>
    <w:p w14:paraId="194116AB" w14:textId="77777777" w:rsidR="008E2725" w:rsidRDefault="00000000">
      <w:pPr>
        <w:pStyle w:val="ListNumber"/>
      </w:pPr>
      <w:r>
        <w:t>Open the editor</w:t>
      </w:r>
    </w:p>
    <w:p w14:paraId="710F6048" w14:textId="77777777" w:rsidR="008E2725" w:rsidRDefault="00000000">
      <w:pPr>
        <w:pStyle w:val="ListNumber"/>
      </w:pPr>
      <w:r>
        <w:t>Go to Edit &gt; Execute Python Script</w:t>
      </w:r>
    </w:p>
    <w:p w14:paraId="75ED92E7" w14:textId="77777777" w:rsidR="008E2725" w:rsidRDefault="00000000">
      <w:pPr>
        <w:pStyle w:val="ListNumber"/>
      </w:pPr>
      <w:r>
        <w:t>Select the generated .py file from scripts/reconstructed/</w:t>
      </w:r>
    </w:p>
    <w:p w14:paraId="3629A5B9" w14:textId="77777777" w:rsidR="008E2725" w:rsidRDefault="00000000">
      <w:pPr>
        <w:pStyle w:val="ListNumber"/>
      </w:pPr>
      <w:r>
        <w:t>Wait for placement to complete (large rooms can take several minutes)</w:t>
      </w:r>
    </w:p>
    <w:p w14:paraId="76C78325" w14:textId="77777777" w:rsidR="008E2725" w:rsidRDefault="00000000">
      <w:pPr>
        <w:pStyle w:val="Heading2"/>
      </w:pPr>
      <w:r>
        <w:t>Pre-Generated Scripts</w:t>
      </w:r>
    </w:p>
    <w:p w14:paraId="5EFF1395" w14:textId="77777777" w:rsidR="008E2725" w:rsidRDefault="00000000">
      <w:r>
        <w:t>The scripts/reconstructed/ directory contains 86 pre-generated reconstruction scripts, one per game bubble. Some notable examples:</w:t>
      </w:r>
    </w:p>
    <w:tbl>
      <w:tblPr>
        <w:tblStyle w:val="TableGrid"/>
        <w:tblW w:w="0" w:type="auto"/>
        <w:tblLook w:val="04A0" w:firstRow="1" w:lastRow="0" w:firstColumn="1" w:lastColumn="0" w:noHBand="0" w:noVBand="1"/>
      </w:tblPr>
      <w:tblGrid>
        <w:gridCol w:w="4706"/>
        <w:gridCol w:w="2111"/>
        <w:gridCol w:w="2039"/>
      </w:tblGrid>
      <w:tr w:rsidR="008E2725" w14:paraId="47054162" w14:textId="77777777">
        <w:tc>
          <w:tcPr>
            <w:tcW w:w="2880" w:type="dxa"/>
          </w:tcPr>
          <w:p w14:paraId="7A9F1FC1" w14:textId="77777777" w:rsidR="008E2725" w:rsidRDefault="00000000">
            <w:r>
              <w:rPr>
                <w:b/>
              </w:rPr>
              <w:t>Script</w:t>
            </w:r>
          </w:p>
        </w:tc>
        <w:tc>
          <w:tcPr>
            <w:tcW w:w="2880" w:type="dxa"/>
          </w:tcPr>
          <w:p w14:paraId="45922D25" w14:textId="77777777" w:rsidR="008E2725" w:rsidRDefault="00000000">
            <w:r>
              <w:rPr>
                <w:b/>
              </w:rPr>
              <w:t>Room</w:t>
            </w:r>
          </w:p>
        </w:tc>
        <w:tc>
          <w:tcPr>
            <w:tcW w:w="2880" w:type="dxa"/>
          </w:tcPr>
          <w:p w14:paraId="13DAAC00" w14:textId="77777777" w:rsidR="008E2725" w:rsidRDefault="00000000">
            <w:r>
              <w:rPr>
                <w:b/>
              </w:rPr>
              <w:t>Actor Count</w:t>
            </w:r>
          </w:p>
        </w:tc>
      </w:tr>
      <w:tr w:rsidR="008E2725" w14:paraId="7E13387C" w14:textId="77777777">
        <w:tc>
          <w:tcPr>
            <w:tcW w:w="2880" w:type="dxa"/>
          </w:tcPr>
          <w:p w14:paraId="2FAA2E16" w14:textId="77777777" w:rsidR="008E2725" w:rsidRDefault="00000000">
            <w:r>
              <w:t>reconstruct_BD_BB_Chapter4_BalrogsWake.py</w:t>
            </w:r>
          </w:p>
        </w:tc>
        <w:tc>
          <w:tcPr>
            <w:tcW w:w="2880" w:type="dxa"/>
          </w:tcPr>
          <w:p w14:paraId="2EB6C188" w14:textId="77777777" w:rsidR="008E2725" w:rsidRDefault="00000000">
            <w:r>
              <w:t>Balrog's Wake (largest room)</w:t>
            </w:r>
          </w:p>
        </w:tc>
        <w:tc>
          <w:tcPr>
            <w:tcW w:w="2880" w:type="dxa"/>
          </w:tcPr>
          <w:p w14:paraId="342B5972" w14:textId="77777777" w:rsidR="008E2725" w:rsidRDefault="00000000">
            <w:r>
              <w:t>31,634</w:t>
            </w:r>
          </w:p>
        </w:tc>
      </w:tr>
      <w:tr w:rsidR="008E2725" w14:paraId="6CC783B8" w14:textId="77777777">
        <w:tc>
          <w:tcPr>
            <w:tcW w:w="2880" w:type="dxa"/>
          </w:tcPr>
          <w:p w14:paraId="426AF797" w14:textId="77777777" w:rsidR="008E2725" w:rsidRDefault="00000000">
            <w:r>
              <w:t>reconstruct_BD_BB_Chapter4_DurinsForge.py</w:t>
            </w:r>
          </w:p>
        </w:tc>
        <w:tc>
          <w:tcPr>
            <w:tcW w:w="2880" w:type="dxa"/>
          </w:tcPr>
          <w:p w14:paraId="1CA93027" w14:textId="77777777" w:rsidR="008E2725" w:rsidRDefault="00000000">
            <w:r>
              <w:t>Durin's Forge</w:t>
            </w:r>
          </w:p>
        </w:tc>
        <w:tc>
          <w:tcPr>
            <w:tcW w:w="2880" w:type="dxa"/>
          </w:tcPr>
          <w:p w14:paraId="21A908E8" w14:textId="77777777" w:rsidR="008E2725" w:rsidRDefault="00000000">
            <w:r>
              <w:t>~5,000</w:t>
            </w:r>
          </w:p>
        </w:tc>
      </w:tr>
      <w:tr w:rsidR="008E2725" w14:paraId="7A012F20" w14:textId="77777777">
        <w:tc>
          <w:tcPr>
            <w:tcW w:w="2880" w:type="dxa"/>
          </w:tcPr>
          <w:p w14:paraId="3D152913" w14:textId="77777777" w:rsidR="008E2725" w:rsidRDefault="00000000">
            <w:r>
              <w:t>reconstruct_BD_BB_Passage_CrampedRavine.py</w:t>
            </w:r>
          </w:p>
        </w:tc>
        <w:tc>
          <w:tcPr>
            <w:tcW w:w="2880" w:type="dxa"/>
          </w:tcPr>
          <w:p w14:paraId="6FD581DC" w14:textId="77777777" w:rsidR="008E2725" w:rsidRDefault="00000000">
            <w:r>
              <w:t>Cramped Ravine (small, good for testing)</w:t>
            </w:r>
          </w:p>
        </w:tc>
        <w:tc>
          <w:tcPr>
            <w:tcW w:w="2880" w:type="dxa"/>
          </w:tcPr>
          <w:p w14:paraId="6CE3CB75" w14:textId="77777777" w:rsidR="008E2725" w:rsidRDefault="00000000">
            <w:r>
              <w:t>~200</w:t>
            </w:r>
          </w:p>
        </w:tc>
      </w:tr>
      <w:tr w:rsidR="008E2725" w14:paraId="7BD87587" w14:textId="77777777">
        <w:tc>
          <w:tcPr>
            <w:tcW w:w="2880" w:type="dxa"/>
          </w:tcPr>
          <w:p w14:paraId="1A79E6EC" w14:textId="77777777" w:rsidR="008E2725" w:rsidRDefault="00000000">
            <w:r>
              <w:t>reconstruct_BD_BB_Chapter2_DoorsOfDurin.py</w:t>
            </w:r>
          </w:p>
        </w:tc>
        <w:tc>
          <w:tcPr>
            <w:tcW w:w="2880" w:type="dxa"/>
          </w:tcPr>
          <w:p w14:paraId="519CAECB" w14:textId="77777777" w:rsidR="008E2725" w:rsidRDefault="00000000">
            <w:r>
              <w:t>Doors of Durin (game start area)</w:t>
            </w:r>
          </w:p>
        </w:tc>
        <w:tc>
          <w:tcPr>
            <w:tcW w:w="2880" w:type="dxa"/>
          </w:tcPr>
          <w:p w14:paraId="02EA9165" w14:textId="77777777" w:rsidR="008E2725" w:rsidRDefault="00000000">
            <w:r>
              <w:t>~3,000</w:t>
            </w:r>
          </w:p>
        </w:tc>
      </w:tr>
      <w:tr w:rsidR="008E2725" w14:paraId="521BFAF8" w14:textId="77777777">
        <w:tc>
          <w:tcPr>
            <w:tcW w:w="2880" w:type="dxa"/>
          </w:tcPr>
          <w:p w14:paraId="3A21B1D5" w14:textId="77777777" w:rsidR="008E2725" w:rsidRDefault="00000000">
            <w:r>
              <w:t>reconstruct_BD_BB_Chapter5_MithrilForge.py</w:t>
            </w:r>
          </w:p>
        </w:tc>
        <w:tc>
          <w:tcPr>
            <w:tcW w:w="2880" w:type="dxa"/>
          </w:tcPr>
          <w:p w14:paraId="39B0179D" w14:textId="77777777" w:rsidR="008E2725" w:rsidRDefault="00000000">
            <w:r>
              <w:t>Mithril Forge</w:t>
            </w:r>
          </w:p>
        </w:tc>
        <w:tc>
          <w:tcPr>
            <w:tcW w:w="2880" w:type="dxa"/>
          </w:tcPr>
          <w:p w14:paraId="3386B6B5" w14:textId="77777777" w:rsidR="008E2725" w:rsidRDefault="00000000">
            <w:r>
              <w:t>~4,000</w:t>
            </w:r>
          </w:p>
        </w:tc>
      </w:tr>
    </w:tbl>
    <w:p w14:paraId="1677E54C" w14:textId="77777777" w:rsidR="008E2725" w:rsidRDefault="00000000">
      <w:r>
        <w:t>Total across all 86 bubbles: 292,543 actors.</w:t>
      </w:r>
    </w:p>
    <w:p w14:paraId="10A448FD" w14:textId="77777777" w:rsidR="008E2725" w:rsidRDefault="00000000">
      <w:pPr>
        <w:pStyle w:val="Heading2"/>
      </w:pPr>
      <w:r>
        <w:lastRenderedPageBreak/>
        <w:t>What Reconstruction Does Not Include</w:t>
      </w:r>
    </w:p>
    <w:p w14:paraId="0990C41E" w14:textId="77777777" w:rsidR="008E2725" w:rsidRDefault="00000000">
      <w:pPr>
        <w:pStyle w:val="ListBullet"/>
      </w:pPr>
      <w:r>
        <w:t>Procedural cave geometry -- the actual cave walls and ceilings are generated at runtime by the game's voxel system and are not stored in BubbleData</w:t>
      </w:r>
    </w:p>
    <w:p w14:paraId="11C05AD7" w14:textId="77777777" w:rsidR="008E2725" w:rsidRDefault="00000000">
      <w:pPr>
        <w:pStyle w:val="ListBullet"/>
      </w:pPr>
      <w:r>
        <w:t>Materials and textures -- meshes appear as gray/white because material parent shaders cannot be reconstructed from cooked data</w:t>
      </w:r>
    </w:p>
    <w:p w14:paraId="1B699677" w14:textId="77777777" w:rsidR="008E2725" w:rsidRDefault="00000000">
      <w:pPr>
        <w:pStyle w:val="ListBullet"/>
      </w:pPr>
      <w:r>
        <w:t>Lighting -- no lights are placed by the reconstruction scripts; you must add your own</w:t>
      </w:r>
    </w:p>
    <w:p w14:paraId="3CBE1B16" w14:textId="77777777" w:rsidR="008E2725" w:rsidRDefault="00000000">
      <w:pPr>
        <w:pStyle w:val="ListBullet"/>
      </w:pPr>
      <w:r>
        <w:t>VFX, particles, fog, and post-processing -- these are handled by Blueprints at runtime</w:t>
      </w:r>
    </w:p>
    <w:p w14:paraId="6421FC3F" w14:textId="77777777" w:rsidR="008E2725" w:rsidRDefault="00000000">
      <w:r>
        <w:br w:type="page"/>
      </w:r>
    </w:p>
    <w:p w14:paraId="06D6F440" w14:textId="77777777" w:rsidR="008E2725" w:rsidRDefault="00000000">
      <w:pPr>
        <w:pStyle w:val="Heading1"/>
      </w:pPr>
      <w:r>
        <w:lastRenderedPageBreak/>
        <w:t>Chapter 10: What Worked and What Did Not</w:t>
      </w:r>
    </w:p>
    <w:p w14:paraId="7F64FC49" w14:textId="77777777" w:rsidR="008E2725" w:rsidRDefault="00000000">
      <w:pPr>
        <w:pStyle w:val="Heading2"/>
      </w:pPr>
      <w:r>
        <w:t>What Worked Well</w:t>
      </w:r>
    </w:p>
    <w:p w14:paraId="602F6FD5" w14:textId="77777777" w:rsidR="008E2725" w:rsidRDefault="00000000">
      <w:r>
        <w:rPr>
          <w:b/>
        </w:rPr>
        <w:t>JsonAsAsset for Data-Driven Assets</w:t>
      </w:r>
    </w:p>
    <w:p w14:paraId="16E22D33" w14:textId="77777777" w:rsidR="008E2725" w:rsidRDefault="00000000">
      <w:r>
        <w:t>The JsonAsAsset plugin combined with the Cloud Server proved extremely effective for importing textures, materials, data tables, curves, and other data-driven assets. The dependency resolution system handled complex material chains automatically. The batch import script's ability to resume after crashes made the process reliable despite UE4's instability with large import operations.</w:t>
      </w:r>
    </w:p>
    <w:p w14:paraId="7DECC9CD" w14:textId="77777777" w:rsidR="008E2725" w:rsidRDefault="00000000">
      <w:r>
        <w:rPr>
          <w:b/>
        </w:rPr>
        <w:t>UModel for Mesh Export</w:t>
      </w:r>
    </w:p>
    <w:p w14:paraId="0006BA3C" w14:textId="77777777" w:rsidR="008E2725" w:rsidRDefault="00000000">
      <w:r>
        <w:t>UModel's glTF export produced clean mesh data that converted well through Blender to FBX. We achieved 100% mesh coverage (2,027/2,027 static meshes). The three-phase pipeline (UModel &gt; Blender &gt; UE4) was reliable and repeatable.</w:t>
      </w:r>
    </w:p>
    <w:p w14:paraId="1D232D8C" w14:textId="77777777" w:rsidR="008E2725" w:rsidRDefault="00000000">
      <w:r>
        <w:rPr>
          <w:b/>
        </w:rPr>
        <w:t>KismetKompiler for Blueprint Decompilation</w:t>
      </w:r>
    </w:p>
    <w:p w14:paraId="69970B9B" w14:textId="77777777" w:rsidR="008E2725" w:rsidRDefault="00000000">
      <w:r>
        <w:t>KismetKompiler achieved a 100% success rate decompiling 4,406 Blueprints. The .kms output is readable and useful for understanding game logic. The retoc + KismetKompiler pipeline was straightforward once the correct tool versions were identified.</w:t>
      </w:r>
    </w:p>
    <w:p w14:paraId="62A5262D" w14:textId="77777777" w:rsidR="008E2725" w:rsidRDefault="00000000">
      <w:r>
        <w:rPr>
          <w:b/>
        </w:rPr>
        <w:t>BubbleData Reconstruction</w:t>
      </w:r>
    </w:p>
    <w:p w14:paraId="74B689A0" w14:textId="77777777" w:rsidR="008E2725" w:rsidRDefault="00000000">
      <w:r>
        <w:t>The level reconstruction approach worked well for placing geometry. The key breakthrough was discovering that ConstructionCatalog blocks have no transforms of their own -- the position data comes from DecoVolumes with matching names. This achieved 100% name match coverage. The 292,543 actors across 86 rooms were placed correctly.</w:t>
      </w:r>
    </w:p>
    <w:p w14:paraId="19CAB3F1" w14:textId="77777777" w:rsidR="008E2725" w:rsidRDefault="00000000">
      <w:r>
        <w:rPr>
          <w:b/>
        </w:rPr>
        <w:t>retoc for Format Conversion</w:t>
      </w:r>
    </w:p>
    <w:p w14:paraId="1065DEEC" w14:textId="77777777" w:rsidR="008E2725" w:rsidRDefault="00000000">
      <w:r>
        <w:t>retoc reliably converted all 58,549 IoStore-format packages to legacy format. The key learning was that it must point at the full Paks/ directory, not individual .utoc files. The legacy assets cache is reusable across multiple runs (--skip-retoc flag).</w:t>
      </w:r>
    </w:p>
    <w:p w14:paraId="2F25CA51" w14:textId="77777777" w:rsidR="008E2725" w:rsidRDefault="00000000">
      <w:r>
        <w:rPr>
          <w:b/>
        </w:rPr>
        <w:t>PowerShell over os.walk for OneDrive</w:t>
      </w:r>
    </w:p>
    <w:p w14:paraId="57CF634F" w14:textId="77777777" w:rsidR="008E2725" w:rsidRDefault="00000000">
      <w:r>
        <w:t>A critical discovery: Python's os.walk() on a OneDrive-synced directory takes minutes to complete because it triggers cloud file enumeration. PowerShell's Get-ChildItem completes in seconds. All scripts were updated to use PowerShell for file discovery.</w:t>
      </w:r>
    </w:p>
    <w:p w14:paraId="4A21BE64" w14:textId="77777777" w:rsidR="008E2725" w:rsidRDefault="00000000">
      <w:pPr>
        <w:pStyle w:val="Heading2"/>
      </w:pPr>
      <w:r>
        <w:t>What Did Not Work</w:t>
      </w:r>
    </w:p>
    <w:p w14:paraId="0B91E35D" w14:textId="77777777" w:rsidR="008E2725" w:rsidRDefault="00000000">
      <w:r>
        <w:rPr>
          <w:b/>
        </w:rPr>
        <w:t>Material Parent Shaders</w:t>
      </w:r>
    </w:p>
    <w:p w14:paraId="76CC22E0" w14:textId="77777777" w:rsidR="008E2725" w:rsidRDefault="00000000">
      <w:r>
        <w:t xml:space="preserve">This is the single biggest gap. Material Instances were imported with correct parameters (scalar values, vector values, texture references), but the parent master materials -- the </w:t>
      </w:r>
      <w:r>
        <w:lastRenderedPageBreak/>
        <w:t>actual shader graphs that define how textures are combined and rendered -- cannot be reconstructed from cooked data. The shader graph is compiled into bytecode during cooking and the original node layout is lost. As a result, all meshes render as gray/white in the editor. The game uses a complex procedural material system (ProcMaterial_*) that compounds this problem.</w:t>
      </w:r>
    </w:p>
    <w:p w14:paraId="1062DF24" w14:textId="77777777" w:rsidR="008E2725" w:rsidRDefault="00000000">
      <w:r>
        <w:rPr>
          <w:b/>
        </w:rPr>
        <w:t>Blueprint Reconstruction (not just decompilation)</w:t>
      </w:r>
    </w:p>
    <w:p w14:paraId="3C1733FB" w14:textId="77777777" w:rsidR="008E2725" w:rsidRDefault="00000000">
      <w:r>
        <w:t>While we can decompile Blueprints to readable pseudocode, we cannot reconstruct working Blueprint assets. The visual graph data (node positions, connections, pin types) is stripped during cooking. The cooked .uasset files contain only compiled Kismet bytecode. The Blueprints copied into the project appear in the content browser but cannot be opened in the Blueprint editor.</w:t>
      </w:r>
    </w:p>
    <w:p w14:paraId="6131FE19" w14:textId="77777777" w:rsidR="008E2725" w:rsidRDefault="00000000">
      <w:r>
        <w:rPr>
          <w:b/>
        </w:rPr>
        <w:t>Stove (umap Editor) with IoStore Format</w:t>
      </w:r>
    </w:p>
    <w:p w14:paraId="55EDDDB9" w14:textId="77777777" w:rsidR="008E2725" w:rsidRDefault="00000000">
      <w:r>
        <w:t>The Stove tool was patched to handle UE4.27 legacy .umap files (two fixes contributed as PR #116 to the AstroTechies/unrealmodding repository). However, a third fix for native IoStore/Zen format was not feasible as a quick patch -- it would require a full Zen parser or IoStore container reader. The workaround is to use retoc-converted legacy files.</w:t>
      </w:r>
    </w:p>
    <w:p w14:paraId="215FD77A" w14:textId="77777777" w:rsidR="008E2725" w:rsidRDefault="00000000">
      <w:r>
        <w:rPr>
          <w:b/>
        </w:rPr>
        <w:t>OneDrive and Git Interaction</w:t>
      </w:r>
    </w:p>
    <w:p w14:paraId="74DA31EB" w14:textId="77777777" w:rsidR="008E2725" w:rsidRDefault="00000000">
      <w:r>
        <w:t>OneDrive's cloud sync creates "phantom" files that appear in directory listings but don't exist on disk. This caused git add failures and required the --ignore-errors flag. Circular junction links can self-replicate on OneDrive and must be removed with "cmd /c rmdir". Working with 21 GB of binary assets on OneDrive added significant friction.</w:t>
      </w:r>
    </w:p>
    <w:p w14:paraId="71B9F2F6" w14:textId="77777777" w:rsidR="008E2725" w:rsidRDefault="00000000">
      <w:r>
        <w:rPr>
          <w:b/>
        </w:rPr>
        <w:t>Lightmap UV Overlaps</w:t>
      </w:r>
    </w:p>
    <w:p w14:paraId="05AACB78" w14:textId="77777777" w:rsidR="008E2725" w:rsidRDefault="00000000">
      <w:r>
        <w:t>Imported meshes have overlapping lightmap UVs, making baked (static) lighting fail. The game uses dynamic lighting at runtime, so the original meshes were never designed for lightmap baking. The workaround is to use Movable (dynamic) lights exclusively in the editor.</w:t>
      </w:r>
    </w:p>
    <w:p w14:paraId="044C7711" w14:textId="77777777" w:rsidR="008E2725" w:rsidRDefault="00000000">
      <w:r>
        <w:br w:type="page"/>
      </w:r>
    </w:p>
    <w:p w14:paraId="04806AB2" w14:textId="77777777" w:rsidR="008E2725" w:rsidRDefault="00000000">
      <w:pPr>
        <w:pStyle w:val="Heading1"/>
      </w:pPr>
      <w:r>
        <w:lastRenderedPageBreak/>
        <w:t>Chapter 11: Current Limitations and Next Steps</w:t>
      </w:r>
    </w:p>
    <w:p w14:paraId="4D89E5E3" w14:textId="77777777" w:rsidR="008E2725" w:rsidRDefault="00000000">
      <w:pPr>
        <w:pStyle w:val="Heading2"/>
      </w:pPr>
      <w:r>
        <w:t>Current Limitations</w:t>
      </w:r>
    </w:p>
    <w:p w14:paraId="3E450A49" w14:textId="77777777" w:rsidR="008E2725" w:rsidRDefault="00000000">
      <w:pPr>
        <w:pStyle w:val="ListNumber"/>
      </w:pPr>
      <w:r>
        <w:t>No working materials -- meshes are gray/white. Requires creating substitute master materials with texture inputs.</w:t>
      </w:r>
    </w:p>
    <w:p w14:paraId="79A85DAB" w14:textId="77777777" w:rsidR="008E2725" w:rsidRDefault="00000000">
      <w:pPr>
        <w:pStyle w:val="ListNumber"/>
      </w:pPr>
      <w:r>
        <w:t>No playable levels -- there is no game mode, player character, or spawn point configured. Levels are view-only.</w:t>
      </w:r>
    </w:p>
    <w:p w14:paraId="4B1E7071" w14:textId="77777777" w:rsidR="008E2725" w:rsidRDefault="00000000">
      <w:pPr>
        <w:pStyle w:val="ListNumber"/>
      </w:pPr>
      <w:r>
        <w:t>Blueprint logic is read-only -- decompiled pseudocode for reference, not editable graphs.</w:t>
      </w:r>
    </w:p>
    <w:p w14:paraId="69CC7AB0" w14:textId="77777777" w:rsidR="008E2725" w:rsidRDefault="00000000">
      <w:pPr>
        <w:pStyle w:val="ListNumber"/>
      </w:pPr>
      <w:r>
        <w:t>Cooking to IoStore paks has not been tested -- the editor compiles but the full cook-and-package workflow is unverified.</w:t>
      </w:r>
    </w:p>
    <w:p w14:paraId="648B9165" w14:textId="77777777" w:rsidR="008E2725" w:rsidRDefault="00000000">
      <w:pPr>
        <w:pStyle w:val="ListNumber"/>
      </w:pPr>
      <w:r>
        <w:t>7 bow animations and 12 Troll montages are missing (see Known Issues).</w:t>
      </w:r>
    </w:p>
    <w:p w14:paraId="5955B944" w14:textId="77777777" w:rsidR="008E2725" w:rsidRDefault="00000000">
      <w:pPr>
        <w:pStyle w:val="Heading2"/>
      </w:pPr>
      <w:r>
        <w:t>Potential Next Steps</w:t>
      </w:r>
    </w:p>
    <w:p w14:paraId="48B13CEB" w14:textId="77777777" w:rsidR="008E2725" w:rsidRDefault="00000000">
      <w:pPr>
        <w:pStyle w:val="ListNumber"/>
      </w:pPr>
      <w:r>
        <w:t>Create a universal master material with Albedo/Normal/ORM texture inputs to stand in for broken parent shaders</w:t>
      </w:r>
    </w:p>
    <w:p w14:paraId="527AEDB2" w14:textId="77777777" w:rsidR="008E2725" w:rsidRDefault="00000000">
      <w:pPr>
        <w:pStyle w:val="ListNumber"/>
      </w:pPr>
      <w:r>
        <w:t>Write a batch script to reassign all Material Instances to use the substitute master material</w:t>
      </w:r>
    </w:p>
    <w:p w14:paraId="50FD95D6" w14:textId="77777777" w:rsidR="008E2725" w:rsidRDefault="00000000">
      <w:pPr>
        <w:pStyle w:val="ListNumber"/>
      </w:pPr>
      <w:r>
        <w:t>Test the cooking pipeline -- attempt to cook a simple test pak and load it in the game</w:t>
      </w:r>
    </w:p>
    <w:p w14:paraId="2B6A1A38" w14:textId="77777777" w:rsidR="008E2725" w:rsidRDefault="00000000">
      <w:pPr>
        <w:pStyle w:val="ListNumber"/>
      </w:pPr>
      <w:r>
        <w:t>Add a test DataTable row (new building piece) and verify it appears in the game's build menu</w:t>
      </w:r>
    </w:p>
    <w:p w14:paraId="207CAA44" w14:textId="77777777" w:rsidR="008E2725" w:rsidRDefault="00000000">
      <w:pPr>
        <w:pStyle w:val="ListNumber"/>
      </w:pPr>
      <w:r>
        <w:t>Investigate Stove Fix 3 for native IoStore/Zen .umap editing</w:t>
      </w:r>
    </w:p>
    <w:p w14:paraId="699CB6F6" w14:textId="77777777" w:rsidR="008E2725" w:rsidRDefault="00000000">
      <w:pPr>
        <w:pStyle w:val="ListNumber"/>
      </w:pPr>
      <w:r>
        <w:t>Explore Blueprint recreation tools for critical game systems</w:t>
      </w:r>
    </w:p>
    <w:p w14:paraId="3C23E76A" w14:textId="77777777" w:rsidR="008E2725" w:rsidRDefault="00000000">
      <w:r>
        <w:br w:type="page"/>
      </w:r>
    </w:p>
    <w:p w14:paraId="4871A480" w14:textId="77777777" w:rsidR="008E2725" w:rsidRDefault="00000000">
      <w:pPr>
        <w:pStyle w:val="Heading1"/>
      </w:pPr>
      <w:r>
        <w:lastRenderedPageBreak/>
        <w:t>Appendix A: Complete File and Directory Reference</w:t>
      </w:r>
    </w:p>
    <w:p w14:paraId="4AC097EB" w14:textId="77777777" w:rsidR="008E2725" w:rsidRDefault="00000000">
      <w:pPr>
        <w:pStyle w:val="Heading2"/>
      </w:pPr>
      <w:r>
        <w:t>Repository Root</w:t>
      </w:r>
    </w:p>
    <w:tbl>
      <w:tblPr>
        <w:tblStyle w:val="TableGrid"/>
        <w:tblW w:w="0" w:type="auto"/>
        <w:tblLook w:val="04A0" w:firstRow="1" w:lastRow="0" w:firstColumn="1" w:lastColumn="0" w:noHBand="0" w:noVBand="1"/>
      </w:tblPr>
      <w:tblGrid>
        <w:gridCol w:w="4320"/>
        <w:gridCol w:w="4320"/>
      </w:tblGrid>
      <w:tr w:rsidR="008E2725" w14:paraId="7332C555" w14:textId="77777777">
        <w:tc>
          <w:tcPr>
            <w:tcW w:w="4320" w:type="dxa"/>
          </w:tcPr>
          <w:p w14:paraId="5990EEE8" w14:textId="77777777" w:rsidR="008E2725" w:rsidRDefault="00000000">
            <w:r>
              <w:rPr>
                <w:b/>
              </w:rPr>
              <w:t>File/Directory</w:t>
            </w:r>
          </w:p>
        </w:tc>
        <w:tc>
          <w:tcPr>
            <w:tcW w:w="4320" w:type="dxa"/>
          </w:tcPr>
          <w:p w14:paraId="282A20A3" w14:textId="77777777" w:rsidR="008E2725" w:rsidRDefault="00000000">
            <w:r>
              <w:rPr>
                <w:b/>
              </w:rPr>
              <w:t>Description</w:t>
            </w:r>
          </w:p>
        </w:tc>
      </w:tr>
      <w:tr w:rsidR="008E2725" w14:paraId="2713B3B5" w14:textId="77777777">
        <w:tc>
          <w:tcPr>
            <w:tcW w:w="4320" w:type="dxa"/>
          </w:tcPr>
          <w:p w14:paraId="7DC94FF3" w14:textId="77777777" w:rsidR="008E2725" w:rsidRDefault="00000000">
            <w:r>
              <w:t>README.md</w:t>
            </w:r>
          </w:p>
        </w:tc>
        <w:tc>
          <w:tcPr>
            <w:tcW w:w="4320" w:type="dxa"/>
          </w:tcPr>
          <w:p w14:paraId="2F0D2A12" w14:textId="77777777" w:rsidR="008E2725" w:rsidRDefault="00000000">
            <w:r>
              <w:t>Project overview, status, quick start guide</w:t>
            </w:r>
          </w:p>
        </w:tc>
      </w:tr>
      <w:tr w:rsidR="008E2725" w14:paraId="229F8350" w14:textId="77777777">
        <w:tc>
          <w:tcPr>
            <w:tcW w:w="4320" w:type="dxa"/>
          </w:tcPr>
          <w:p w14:paraId="39E1DEF3" w14:textId="77777777" w:rsidR="008E2725" w:rsidRDefault="00000000">
            <w:r>
              <w:t>CLAUDE.md</w:t>
            </w:r>
          </w:p>
        </w:tc>
        <w:tc>
          <w:tcPr>
            <w:tcW w:w="4320" w:type="dxa"/>
          </w:tcPr>
          <w:p w14:paraId="2932F2F6" w14:textId="77777777" w:rsidR="008E2725" w:rsidRDefault="00000000">
            <w:r>
              <w:t>AI assistant context and project memory</w:t>
            </w:r>
          </w:p>
        </w:tc>
      </w:tr>
      <w:tr w:rsidR="008E2725" w14:paraId="6FFAC8BB" w14:textId="77777777">
        <w:tc>
          <w:tcPr>
            <w:tcW w:w="4320" w:type="dxa"/>
          </w:tcPr>
          <w:p w14:paraId="5C7D5386" w14:textId="77777777" w:rsidR="008E2725" w:rsidRDefault="00000000">
            <w:r>
              <w:t>.gitignore</w:t>
            </w:r>
          </w:p>
        </w:tc>
        <w:tc>
          <w:tcPr>
            <w:tcW w:w="4320" w:type="dxa"/>
          </w:tcPr>
          <w:p w14:paraId="4EFA361D" w14:textId="77777777" w:rsidR="008E2725" w:rsidRDefault="00000000">
            <w:r>
              <w:t>Git exclusion rules (tools/, build artifacts)</w:t>
            </w:r>
          </w:p>
        </w:tc>
      </w:tr>
      <w:tr w:rsidR="008E2725" w14:paraId="679658CB" w14:textId="77777777">
        <w:tc>
          <w:tcPr>
            <w:tcW w:w="4320" w:type="dxa"/>
          </w:tcPr>
          <w:p w14:paraId="02F391BE" w14:textId="77777777" w:rsidR="008E2725" w:rsidRDefault="00000000">
            <w:r>
              <w:t>.gitattributes</w:t>
            </w:r>
          </w:p>
        </w:tc>
        <w:tc>
          <w:tcPr>
            <w:tcW w:w="4320" w:type="dxa"/>
          </w:tcPr>
          <w:p w14:paraId="552AD766" w14:textId="77777777" w:rsidR="008E2725" w:rsidRDefault="00000000">
            <w:r>
              <w:t>Git LFS tracking rules for binary assets</w:t>
            </w:r>
          </w:p>
        </w:tc>
      </w:tr>
      <w:tr w:rsidR="008E2725" w14:paraId="5AABCE4C" w14:textId="77777777">
        <w:tc>
          <w:tcPr>
            <w:tcW w:w="4320" w:type="dxa"/>
          </w:tcPr>
          <w:p w14:paraId="0DD95471" w14:textId="77777777" w:rsidR="008E2725" w:rsidRDefault="00000000">
            <w:r>
              <w:t>project/</w:t>
            </w:r>
          </w:p>
        </w:tc>
        <w:tc>
          <w:tcPr>
            <w:tcW w:w="4320" w:type="dxa"/>
          </w:tcPr>
          <w:p w14:paraId="65892DB8" w14:textId="77777777" w:rsidR="008E2725" w:rsidRDefault="00000000">
            <w:r>
              <w:t>UE4.27 editor project</w:t>
            </w:r>
          </w:p>
        </w:tc>
      </w:tr>
      <w:tr w:rsidR="008E2725" w14:paraId="6C7DD755" w14:textId="77777777">
        <w:tc>
          <w:tcPr>
            <w:tcW w:w="4320" w:type="dxa"/>
          </w:tcPr>
          <w:p w14:paraId="0C162D61" w14:textId="77777777" w:rsidR="008E2725" w:rsidRDefault="00000000">
            <w:r>
              <w:t>scripts/</w:t>
            </w:r>
          </w:p>
        </w:tc>
        <w:tc>
          <w:tcPr>
            <w:tcW w:w="4320" w:type="dxa"/>
          </w:tcPr>
          <w:p w14:paraId="49D787B4" w14:textId="77777777" w:rsidR="008E2725" w:rsidRDefault="00000000">
            <w:r>
              <w:t>All automation and reconstruction scripts</w:t>
            </w:r>
          </w:p>
        </w:tc>
      </w:tr>
      <w:tr w:rsidR="008E2725" w14:paraId="097A97D8" w14:textId="77777777">
        <w:tc>
          <w:tcPr>
            <w:tcW w:w="4320" w:type="dxa"/>
          </w:tcPr>
          <w:p w14:paraId="32BADB01" w14:textId="77777777" w:rsidR="008E2725" w:rsidRDefault="00000000">
            <w:r>
              <w:t>decompiled/</w:t>
            </w:r>
          </w:p>
        </w:tc>
        <w:tc>
          <w:tcPr>
            <w:tcW w:w="4320" w:type="dxa"/>
          </w:tcPr>
          <w:p w14:paraId="45708A68" w14:textId="77777777" w:rsidR="008E2725" w:rsidRDefault="00000000">
            <w:r>
              <w:t>Decompiled Blueprint pseudocode (.kms files)</w:t>
            </w:r>
          </w:p>
        </w:tc>
      </w:tr>
      <w:tr w:rsidR="008E2725" w14:paraId="53214C89" w14:textId="77777777">
        <w:tc>
          <w:tcPr>
            <w:tcW w:w="4320" w:type="dxa"/>
          </w:tcPr>
          <w:p w14:paraId="3F1FE7B3" w14:textId="77777777" w:rsidR="008E2725" w:rsidRDefault="00000000">
            <w:r>
              <w:t>docs/</w:t>
            </w:r>
          </w:p>
        </w:tc>
        <w:tc>
          <w:tcPr>
            <w:tcW w:w="4320" w:type="dxa"/>
          </w:tcPr>
          <w:p w14:paraId="46089AA3" w14:textId="77777777" w:rsidR="008E2725" w:rsidRDefault="00000000">
            <w:r>
              <w:t>Documentation and research</w:t>
            </w:r>
          </w:p>
        </w:tc>
      </w:tr>
      <w:tr w:rsidR="008E2725" w14:paraId="7271BD97" w14:textId="77777777">
        <w:tc>
          <w:tcPr>
            <w:tcW w:w="4320" w:type="dxa"/>
          </w:tcPr>
          <w:p w14:paraId="3F81FE22" w14:textId="77777777" w:rsidR="008E2725" w:rsidRDefault="00000000">
            <w:r>
              <w:t>tools/</w:t>
            </w:r>
          </w:p>
        </w:tc>
        <w:tc>
          <w:tcPr>
            <w:tcW w:w="4320" w:type="dxa"/>
          </w:tcPr>
          <w:p w14:paraId="78FF3A6F" w14:textId="77777777" w:rsidR="008E2725" w:rsidRDefault="00000000">
            <w:r>
              <w:t>Third-party tools (gitignored)</w:t>
            </w:r>
          </w:p>
        </w:tc>
      </w:tr>
    </w:tbl>
    <w:p w14:paraId="10834112" w14:textId="77777777" w:rsidR="008E2725" w:rsidRDefault="00000000">
      <w:pPr>
        <w:pStyle w:val="Heading2"/>
      </w:pPr>
      <w:r>
        <w:t>project/Content/ -- Asset Directory Structure</w:t>
      </w:r>
    </w:p>
    <w:tbl>
      <w:tblPr>
        <w:tblStyle w:val="TableGrid"/>
        <w:tblW w:w="0" w:type="auto"/>
        <w:tblLook w:val="04A0" w:firstRow="1" w:lastRow="0" w:firstColumn="1" w:lastColumn="0" w:noHBand="0" w:noVBand="1"/>
      </w:tblPr>
      <w:tblGrid>
        <w:gridCol w:w="2160"/>
        <w:gridCol w:w="2160"/>
        <w:gridCol w:w="2160"/>
        <w:gridCol w:w="2160"/>
      </w:tblGrid>
      <w:tr w:rsidR="008E2725" w14:paraId="4D2E037D" w14:textId="77777777">
        <w:tc>
          <w:tcPr>
            <w:tcW w:w="2160" w:type="dxa"/>
          </w:tcPr>
          <w:p w14:paraId="166402B8" w14:textId="77777777" w:rsidR="008E2725" w:rsidRDefault="00000000">
            <w:r>
              <w:rPr>
                <w:b/>
              </w:rPr>
              <w:t>Directory</w:t>
            </w:r>
          </w:p>
        </w:tc>
        <w:tc>
          <w:tcPr>
            <w:tcW w:w="2160" w:type="dxa"/>
          </w:tcPr>
          <w:p w14:paraId="15C902A5" w14:textId="77777777" w:rsidR="008E2725" w:rsidRDefault="00000000">
            <w:r>
              <w:rPr>
                <w:b/>
              </w:rPr>
              <w:t>Size</w:t>
            </w:r>
          </w:p>
        </w:tc>
        <w:tc>
          <w:tcPr>
            <w:tcW w:w="2160" w:type="dxa"/>
          </w:tcPr>
          <w:p w14:paraId="5B773773" w14:textId="77777777" w:rsidR="008E2725" w:rsidRDefault="00000000">
            <w:r>
              <w:rPr>
                <w:b/>
              </w:rPr>
              <w:t>File Count</w:t>
            </w:r>
          </w:p>
        </w:tc>
        <w:tc>
          <w:tcPr>
            <w:tcW w:w="2160" w:type="dxa"/>
          </w:tcPr>
          <w:p w14:paraId="079729DF" w14:textId="77777777" w:rsidR="008E2725" w:rsidRDefault="00000000">
            <w:r>
              <w:rPr>
                <w:b/>
              </w:rPr>
              <w:t>Contents</w:t>
            </w:r>
          </w:p>
        </w:tc>
      </w:tr>
      <w:tr w:rsidR="008E2725" w14:paraId="25C4457E" w14:textId="77777777">
        <w:tc>
          <w:tcPr>
            <w:tcW w:w="2160" w:type="dxa"/>
          </w:tcPr>
          <w:p w14:paraId="7948A414" w14:textId="77777777" w:rsidR="008E2725" w:rsidRDefault="00000000">
            <w:r>
              <w:t>Art/</w:t>
            </w:r>
          </w:p>
        </w:tc>
        <w:tc>
          <w:tcPr>
            <w:tcW w:w="2160" w:type="dxa"/>
          </w:tcPr>
          <w:p w14:paraId="72CB9304" w14:textId="77777777" w:rsidR="008E2725" w:rsidRDefault="00000000">
            <w:r>
              <w:t>7,019 MB</w:t>
            </w:r>
          </w:p>
        </w:tc>
        <w:tc>
          <w:tcPr>
            <w:tcW w:w="2160" w:type="dxa"/>
          </w:tcPr>
          <w:p w14:paraId="06D3F51F" w14:textId="77777777" w:rsidR="008E2725" w:rsidRDefault="00000000">
            <w:r>
              <w:t>6,045</w:t>
            </w:r>
          </w:p>
        </w:tc>
        <w:tc>
          <w:tcPr>
            <w:tcW w:w="2160" w:type="dxa"/>
          </w:tcPr>
          <w:p w14:paraId="0C6F52B3" w14:textId="77777777" w:rsidR="008E2725" w:rsidRDefault="00000000">
            <w:r>
              <w:t>Architecture kits, decoration meshes, environmental art, materials</w:t>
            </w:r>
          </w:p>
        </w:tc>
      </w:tr>
      <w:tr w:rsidR="008E2725" w14:paraId="41BBA11D" w14:textId="77777777">
        <w:tc>
          <w:tcPr>
            <w:tcW w:w="2160" w:type="dxa"/>
          </w:tcPr>
          <w:p w14:paraId="75AAA98B" w14:textId="77777777" w:rsidR="008E2725" w:rsidRDefault="00000000">
            <w:r>
              <w:t>CharacterArt/</w:t>
            </w:r>
          </w:p>
        </w:tc>
        <w:tc>
          <w:tcPr>
            <w:tcW w:w="2160" w:type="dxa"/>
          </w:tcPr>
          <w:p w14:paraId="2F37313C" w14:textId="77777777" w:rsidR="008E2725" w:rsidRDefault="00000000">
            <w:r>
              <w:t>6,103 MB</w:t>
            </w:r>
          </w:p>
        </w:tc>
        <w:tc>
          <w:tcPr>
            <w:tcW w:w="2160" w:type="dxa"/>
          </w:tcPr>
          <w:p w14:paraId="73688876" w14:textId="77777777" w:rsidR="008E2725" w:rsidRDefault="00000000">
            <w:r>
              <w:t>2,282</w:t>
            </w:r>
          </w:p>
        </w:tc>
        <w:tc>
          <w:tcPr>
            <w:tcW w:w="2160" w:type="dxa"/>
          </w:tcPr>
          <w:p w14:paraId="0C480384" w14:textId="77777777" w:rsidR="008E2725" w:rsidRDefault="00000000">
            <w:r>
              <w:t>Character models, armor, creature meshes, textures</w:t>
            </w:r>
          </w:p>
        </w:tc>
      </w:tr>
      <w:tr w:rsidR="008E2725" w14:paraId="5A9A8680" w14:textId="77777777">
        <w:tc>
          <w:tcPr>
            <w:tcW w:w="2160" w:type="dxa"/>
          </w:tcPr>
          <w:p w14:paraId="5620BE49" w14:textId="77777777" w:rsidR="008E2725" w:rsidRDefault="00000000">
            <w:r>
              <w:t>Unshippable/</w:t>
            </w:r>
          </w:p>
        </w:tc>
        <w:tc>
          <w:tcPr>
            <w:tcW w:w="2160" w:type="dxa"/>
          </w:tcPr>
          <w:p w14:paraId="4130CDD0" w14:textId="77777777" w:rsidR="008E2725" w:rsidRDefault="00000000">
            <w:r>
              <w:t>3,026 MB</w:t>
            </w:r>
          </w:p>
        </w:tc>
        <w:tc>
          <w:tcPr>
            <w:tcW w:w="2160" w:type="dxa"/>
          </w:tcPr>
          <w:p w14:paraId="08546F7F" w14:textId="77777777" w:rsidR="008E2725" w:rsidRDefault="00000000">
            <w:r>
              <w:t>1,931</w:t>
            </w:r>
          </w:p>
        </w:tc>
        <w:tc>
          <w:tcPr>
            <w:tcW w:w="2160" w:type="dxa"/>
          </w:tcPr>
          <w:p w14:paraId="2A4600D4" w14:textId="77777777" w:rsidR="008E2725" w:rsidRDefault="00000000">
            <w:r>
              <w:t>Whitebox geometry, third-party assets, test content</w:t>
            </w:r>
          </w:p>
        </w:tc>
      </w:tr>
      <w:tr w:rsidR="008E2725" w14:paraId="7533C906" w14:textId="77777777">
        <w:tc>
          <w:tcPr>
            <w:tcW w:w="2160" w:type="dxa"/>
          </w:tcPr>
          <w:p w14:paraId="7526D342" w14:textId="77777777" w:rsidR="008E2725" w:rsidRDefault="00000000">
            <w:r>
              <w:t>Maps/</w:t>
            </w:r>
          </w:p>
        </w:tc>
        <w:tc>
          <w:tcPr>
            <w:tcW w:w="2160" w:type="dxa"/>
          </w:tcPr>
          <w:p w14:paraId="6D83875B" w14:textId="77777777" w:rsidR="008E2725" w:rsidRDefault="00000000">
            <w:r>
              <w:t>1,630 MB</w:t>
            </w:r>
          </w:p>
        </w:tc>
        <w:tc>
          <w:tcPr>
            <w:tcW w:w="2160" w:type="dxa"/>
          </w:tcPr>
          <w:p w14:paraId="69EC9BFA" w14:textId="77777777" w:rsidR="008E2725" w:rsidRDefault="00000000">
            <w:r>
              <w:t>1,640</w:t>
            </w:r>
          </w:p>
        </w:tc>
        <w:tc>
          <w:tcPr>
            <w:tcW w:w="2160" w:type="dxa"/>
          </w:tcPr>
          <w:p w14:paraId="3528B1A5" w14:textId="77777777" w:rsidR="008E2725" w:rsidRDefault="00000000">
            <w:r>
              <w:t>Level map files (.umap)</w:t>
            </w:r>
          </w:p>
        </w:tc>
      </w:tr>
      <w:tr w:rsidR="008E2725" w14:paraId="64116505" w14:textId="77777777">
        <w:tc>
          <w:tcPr>
            <w:tcW w:w="2160" w:type="dxa"/>
          </w:tcPr>
          <w:p w14:paraId="5EB3F353" w14:textId="77777777" w:rsidR="008E2725" w:rsidRDefault="00000000">
            <w:r>
              <w:t>DLC/</w:t>
            </w:r>
          </w:p>
        </w:tc>
        <w:tc>
          <w:tcPr>
            <w:tcW w:w="2160" w:type="dxa"/>
          </w:tcPr>
          <w:p w14:paraId="388A92A4" w14:textId="77777777" w:rsidR="008E2725" w:rsidRDefault="00000000">
            <w:r>
              <w:t>1,004 MB</w:t>
            </w:r>
          </w:p>
        </w:tc>
        <w:tc>
          <w:tcPr>
            <w:tcW w:w="2160" w:type="dxa"/>
          </w:tcPr>
          <w:p w14:paraId="37286F1A" w14:textId="77777777" w:rsidR="008E2725" w:rsidRDefault="00000000">
            <w:r>
              <w:t>1,195</w:t>
            </w:r>
          </w:p>
        </w:tc>
        <w:tc>
          <w:tcPr>
            <w:tcW w:w="2160" w:type="dxa"/>
          </w:tcPr>
          <w:p w14:paraId="253B03E6" w14:textId="77777777" w:rsidR="008E2725" w:rsidRDefault="00000000">
            <w:r>
              <w:t>DLC content packs (Beorn, Durin's Folk, Holiday, etc.)</w:t>
            </w:r>
          </w:p>
        </w:tc>
      </w:tr>
      <w:tr w:rsidR="008E2725" w14:paraId="29D003B8" w14:textId="77777777">
        <w:tc>
          <w:tcPr>
            <w:tcW w:w="2160" w:type="dxa"/>
          </w:tcPr>
          <w:p w14:paraId="0A5D6230" w14:textId="77777777" w:rsidR="008E2725" w:rsidRDefault="00000000">
            <w:r>
              <w:t>Items/</w:t>
            </w:r>
          </w:p>
        </w:tc>
        <w:tc>
          <w:tcPr>
            <w:tcW w:w="2160" w:type="dxa"/>
          </w:tcPr>
          <w:p w14:paraId="3B8C7818" w14:textId="77777777" w:rsidR="008E2725" w:rsidRDefault="00000000">
            <w:r>
              <w:t>821 MB</w:t>
            </w:r>
          </w:p>
        </w:tc>
        <w:tc>
          <w:tcPr>
            <w:tcW w:w="2160" w:type="dxa"/>
          </w:tcPr>
          <w:p w14:paraId="16E81473" w14:textId="77777777" w:rsidR="008E2725" w:rsidRDefault="00000000">
            <w:r>
              <w:t>1,892</w:t>
            </w:r>
          </w:p>
        </w:tc>
        <w:tc>
          <w:tcPr>
            <w:tcW w:w="2160" w:type="dxa"/>
          </w:tcPr>
          <w:p w14:paraId="6065508C" w14:textId="77777777" w:rsidR="008E2725" w:rsidRDefault="00000000">
            <w:r>
              <w:t>Weapons, tools, crafting items, consumables</w:t>
            </w:r>
          </w:p>
        </w:tc>
      </w:tr>
      <w:tr w:rsidR="008E2725" w14:paraId="38D055FD" w14:textId="77777777">
        <w:tc>
          <w:tcPr>
            <w:tcW w:w="2160" w:type="dxa"/>
          </w:tcPr>
          <w:p w14:paraId="2C2B8329" w14:textId="77777777" w:rsidR="008E2725" w:rsidRDefault="00000000">
            <w:r>
              <w:t>Environments/</w:t>
            </w:r>
          </w:p>
        </w:tc>
        <w:tc>
          <w:tcPr>
            <w:tcW w:w="2160" w:type="dxa"/>
          </w:tcPr>
          <w:p w14:paraId="1C538327" w14:textId="77777777" w:rsidR="008E2725" w:rsidRDefault="00000000">
            <w:r>
              <w:t>645 MB</w:t>
            </w:r>
          </w:p>
        </w:tc>
        <w:tc>
          <w:tcPr>
            <w:tcW w:w="2160" w:type="dxa"/>
          </w:tcPr>
          <w:p w14:paraId="4ADB3F0B" w14:textId="77777777" w:rsidR="008E2725" w:rsidRDefault="00000000">
            <w:r>
              <w:t>1,189</w:t>
            </w:r>
          </w:p>
        </w:tc>
        <w:tc>
          <w:tcPr>
            <w:tcW w:w="2160" w:type="dxa"/>
          </w:tcPr>
          <w:p w14:paraId="580E5499" w14:textId="77777777" w:rsidR="008E2725" w:rsidRDefault="00000000">
            <w:r>
              <w:t>Environmental materials, procedural texturing, lighting</w:t>
            </w:r>
          </w:p>
        </w:tc>
      </w:tr>
      <w:tr w:rsidR="008E2725" w14:paraId="7D4FF1CB" w14:textId="77777777">
        <w:tc>
          <w:tcPr>
            <w:tcW w:w="2160" w:type="dxa"/>
          </w:tcPr>
          <w:p w14:paraId="2B7F8DAC" w14:textId="77777777" w:rsidR="008E2725" w:rsidRDefault="00000000">
            <w:r>
              <w:t>FX/</w:t>
            </w:r>
          </w:p>
        </w:tc>
        <w:tc>
          <w:tcPr>
            <w:tcW w:w="2160" w:type="dxa"/>
          </w:tcPr>
          <w:p w14:paraId="576AD341" w14:textId="77777777" w:rsidR="008E2725" w:rsidRDefault="00000000">
            <w:r>
              <w:t>197 MB</w:t>
            </w:r>
          </w:p>
        </w:tc>
        <w:tc>
          <w:tcPr>
            <w:tcW w:w="2160" w:type="dxa"/>
          </w:tcPr>
          <w:p w14:paraId="3837414D" w14:textId="77777777" w:rsidR="008E2725" w:rsidRDefault="00000000">
            <w:r>
              <w:t>753</w:t>
            </w:r>
          </w:p>
        </w:tc>
        <w:tc>
          <w:tcPr>
            <w:tcW w:w="2160" w:type="dxa"/>
          </w:tcPr>
          <w:p w14:paraId="3AD0F4E6" w14:textId="77777777" w:rsidR="008E2725" w:rsidRDefault="00000000">
            <w:r>
              <w:t>Particle effects, VFX assets</w:t>
            </w:r>
          </w:p>
        </w:tc>
      </w:tr>
      <w:tr w:rsidR="008E2725" w14:paraId="69F0CE4B" w14:textId="77777777">
        <w:tc>
          <w:tcPr>
            <w:tcW w:w="2160" w:type="dxa"/>
          </w:tcPr>
          <w:p w14:paraId="7EFBFB91" w14:textId="77777777" w:rsidR="008E2725" w:rsidRDefault="00000000">
            <w:r>
              <w:t>Animations/</w:t>
            </w:r>
          </w:p>
        </w:tc>
        <w:tc>
          <w:tcPr>
            <w:tcW w:w="2160" w:type="dxa"/>
          </w:tcPr>
          <w:p w14:paraId="23EEEF93" w14:textId="77777777" w:rsidR="008E2725" w:rsidRDefault="00000000">
            <w:r>
              <w:t>166 MB</w:t>
            </w:r>
          </w:p>
        </w:tc>
        <w:tc>
          <w:tcPr>
            <w:tcW w:w="2160" w:type="dxa"/>
          </w:tcPr>
          <w:p w14:paraId="2069A4A9" w14:textId="77777777" w:rsidR="008E2725" w:rsidRDefault="00000000">
            <w:r>
              <w:t>5,776</w:t>
            </w:r>
          </w:p>
        </w:tc>
        <w:tc>
          <w:tcPr>
            <w:tcW w:w="2160" w:type="dxa"/>
          </w:tcPr>
          <w:p w14:paraId="0FDE9B19" w14:textId="77777777" w:rsidR="008E2725" w:rsidRDefault="00000000">
            <w:r>
              <w:t>Animation sequences, montages, blend spaces</w:t>
            </w:r>
          </w:p>
        </w:tc>
      </w:tr>
      <w:tr w:rsidR="008E2725" w14:paraId="317E9890" w14:textId="77777777">
        <w:tc>
          <w:tcPr>
            <w:tcW w:w="2160" w:type="dxa"/>
          </w:tcPr>
          <w:p w14:paraId="562706A2" w14:textId="77777777" w:rsidR="008E2725" w:rsidRDefault="00000000">
            <w:r>
              <w:t>LevelDesign/</w:t>
            </w:r>
          </w:p>
        </w:tc>
        <w:tc>
          <w:tcPr>
            <w:tcW w:w="2160" w:type="dxa"/>
          </w:tcPr>
          <w:p w14:paraId="32366A91" w14:textId="77777777" w:rsidR="008E2725" w:rsidRDefault="00000000">
            <w:r>
              <w:t>112 MB</w:t>
            </w:r>
          </w:p>
        </w:tc>
        <w:tc>
          <w:tcPr>
            <w:tcW w:w="2160" w:type="dxa"/>
          </w:tcPr>
          <w:p w14:paraId="6CA2FDDC" w14:textId="77777777" w:rsidR="008E2725" w:rsidRDefault="00000000">
            <w:r>
              <w:t>5,236</w:t>
            </w:r>
          </w:p>
        </w:tc>
        <w:tc>
          <w:tcPr>
            <w:tcW w:w="2160" w:type="dxa"/>
          </w:tcPr>
          <w:p w14:paraId="43F1E22C" w14:textId="77777777" w:rsidR="008E2725" w:rsidRDefault="00000000">
            <w:r>
              <w:t>Level design data, challenges, controllers, deco</w:t>
            </w:r>
          </w:p>
        </w:tc>
      </w:tr>
      <w:tr w:rsidR="008E2725" w14:paraId="4E84C984" w14:textId="77777777">
        <w:tc>
          <w:tcPr>
            <w:tcW w:w="2160" w:type="dxa"/>
          </w:tcPr>
          <w:p w14:paraId="60AF9956" w14:textId="77777777" w:rsidR="008E2725" w:rsidRDefault="00000000">
            <w:r>
              <w:lastRenderedPageBreak/>
              <w:t>Tech/</w:t>
            </w:r>
          </w:p>
        </w:tc>
        <w:tc>
          <w:tcPr>
            <w:tcW w:w="2160" w:type="dxa"/>
          </w:tcPr>
          <w:p w14:paraId="4B9A6DF4" w14:textId="77777777" w:rsidR="008E2725" w:rsidRDefault="00000000">
            <w:r>
              <w:t>241 MB</w:t>
            </w:r>
          </w:p>
        </w:tc>
        <w:tc>
          <w:tcPr>
            <w:tcW w:w="2160" w:type="dxa"/>
          </w:tcPr>
          <w:p w14:paraId="7E791130" w14:textId="77777777" w:rsidR="008E2725" w:rsidRDefault="00000000">
            <w:r>
              <w:t>1,247</w:t>
            </w:r>
          </w:p>
        </w:tc>
        <w:tc>
          <w:tcPr>
            <w:tcW w:w="2160" w:type="dxa"/>
          </w:tcPr>
          <w:p w14:paraId="05955FB1" w14:textId="77777777" w:rsidR="008E2725" w:rsidRDefault="00000000">
            <w:r>
              <w:t>Technical assets, data tables, configuration</w:t>
            </w:r>
          </w:p>
        </w:tc>
      </w:tr>
      <w:tr w:rsidR="008E2725" w14:paraId="73110B12" w14:textId="77777777">
        <w:tc>
          <w:tcPr>
            <w:tcW w:w="2160" w:type="dxa"/>
          </w:tcPr>
          <w:p w14:paraId="573399FA" w14:textId="77777777" w:rsidR="008E2725" w:rsidRDefault="00000000">
            <w:r>
              <w:t>UI/</w:t>
            </w:r>
          </w:p>
        </w:tc>
        <w:tc>
          <w:tcPr>
            <w:tcW w:w="2160" w:type="dxa"/>
          </w:tcPr>
          <w:p w14:paraId="71A70188" w14:textId="77777777" w:rsidR="008E2725" w:rsidRDefault="00000000">
            <w:r>
              <w:t>64 MB</w:t>
            </w:r>
          </w:p>
        </w:tc>
        <w:tc>
          <w:tcPr>
            <w:tcW w:w="2160" w:type="dxa"/>
          </w:tcPr>
          <w:p w14:paraId="2EF2A5F5" w14:textId="77777777" w:rsidR="008E2725" w:rsidRDefault="00000000">
            <w:r>
              <w:t>1,289</w:t>
            </w:r>
          </w:p>
        </w:tc>
        <w:tc>
          <w:tcPr>
            <w:tcW w:w="2160" w:type="dxa"/>
          </w:tcPr>
          <w:p w14:paraId="2DD5830B" w14:textId="77777777" w:rsidR="008E2725" w:rsidRDefault="00000000">
            <w:r>
              <w:t>User interface widgets, icons, textures</w:t>
            </w:r>
          </w:p>
        </w:tc>
      </w:tr>
      <w:tr w:rsidR="008E2725" w14:paraId="5742F2E7" w14:textId="77777777">
        <w:tc>
          <w:tcPr>
            <w:tcW w:w="2160" w:type="dxa"/>
          </w:tcPr>
          <w:p w14:paraId="6FE295B7" w14:textId="77777777" w:rsidR="008E2725" w:rsidRDefault="00000000">
            <w:r>
              <w:t>Character/</w:t>
            </w:r>
          </w:p>
        </w:tc>
        <w:tc>
          <w:tcPr>
            <w:tcW w:w="2160" w:type="dxa"/>
          </w:tcPr>
          <w:p w14:paraId="62968823" w14:textId="77777777" w:rsidR="008E2725" w:rsidRDefault="00000000">
            <w:r>
              <w:t>52 MB</w:t>
            </w:r>
          </w:p>
        </w:tc>
        <w:tc>
          <w:tcPr>
            <w:tcW w:w="2160" w:type="dxa"/>
          </w:tcPr>
          <w:p w14:paraId="43F18DE4" w14:textId="77777777" w:rsidR="008E2725" w:rsidRDefault="00000000">
            <w:r>
              <w:t>1,262</w:t>
            </w:r>
          </w:p>
        </w:tc>
        <w:tc>
          <w:tcPr>
            <w:tcW w:w="2160" w:type="dxa"/>
          </w:tcPr>
          <w:p w14:paraId="24DD423D" w14:textId="77777777" w:rsidR="008E2725" w:rsidRDefault="00000000">
            <w:r>
              <w:t>Character Blueprints, AI behaviors, creatures</w:t>
            </w:r>
          </w:p>
        </w:tc>
      </w:tr>
      <w:tr w:rsidR="008E2725" w14:paraId="2951C75E" w14:textId="77777777">
        <w:tc>
          <w:tcPr>
            <w:tcW w:w="2160" w:type="dxa"/>
          </w:tcPr>
          <w:p w14:paraId="3E6D7277" w14:textId="77777777" w:rsidR="008E2725" w:rsidRDefault="00000000">
            <w:r>
              <w:t>Audio/</w:t>
            </w:r>
          </w:p>
        </w:tc>
        <w:tc>
          <w:tcPr>
            <w:tcW w:w="2160" w:type="dxa"/>
          </w:tcPr>
          <w:p w14:paraId="07CD2450" w14:textId="77777777" w:rsidR="008E2725" w:rsidRDefault="00000000">
            <w:r>
              <w:t>&lt;1 MB</w:t>
            </w:r>
          </w:p>
        </w:tc>
        <w:tc>
          <w:tcPr>
            <w:tcW w:w="2160" w:type="dxa"/>
          </w:tcPr>
          <w:p w14:paraId="63F6C5CF" w14:textId="77777777" w:rsidR="008E2725" w:rsidRDefault="00000000">
            <w:r>
              <w:t>30</w:t>
            </w:r>
          </w:p>
        </w:tc>
        <w:tc>
          <w:tcPr>
            <w:tcW w:w="2160" w:type="dxa"/>
          </w:tcPr>
          <w:p w14:paraId="0D0F919C" w14:textId="77777777" w:rsidR="008E2725" w:rsidRDefault="00000000">
            <w:r>
              <w:t>Audio metadata (actual audio in Wwise, not in paks)</w:t>
            </w:r>
          </w:p>
        </w:tc>
      </w:tr>
    </w:tbl>
    <w:p w14:paraId="415A35BE" w14:textId="77777777" w:rsidR="008E2725" w:rsidRDefault="00000000">
      <w:pPr>
        <w:pStyle w:val="Heading2"/>
      </w:pPr>
      <w:r>
        <w:t>project/Source/ -- Module Structure</w:t>
      </w:r>
    </w:p>
    <w:p w14:paraId="3CCC96A3" w14:textId="77777777" w:rsidR="008E2725" w:rsidRDefault="00000000">
      <w:r>
        <w:t>The Source/ directory contains 30 module directories. Only 9 are compiled (listed in .uproject). The remaining 21 are kept as reference material -- they contain the C++ headers for engine plugins and third-party modules used by the game, useful for understanding API surfaces and class hierarchies.</w:t>
      </w:r>
    </w:p>
    <w:p w14:paraId="0FBBB22D" w14:textId="77777777" w:rsidR="008E2725" w:rsidRDefault="00000000">
      <w:r>
        <w:br w:type="page"/>
      </w:r>
    </w:p>
    <w:p w14:paraId="2EAF1C59" w14:textId="77777777" w:rsidR="008E2725" w:rsidRDefault="00000000">
      <w:pPr>
        <w:pStyle w:val="Heading1"/>
      </w:pPr>
      <w:r>
        <w:lastRenderedPageBreak/>
        <w:t>Appendix B: Complete Script Reference</w:t>
      </w:r>
    </w:p>
    <w:p w14:paraId="0EDF5E6C" w14:textId="77777777" w:rsidR="008E2725" w:rsidRDefault="00000000">
      <w:pPr>
        <w:pStyle w:val="Heading2"/>
      </w:pPr>
      <w:r>
        <w:t>Phase 1: Extraction</w:t>
      </w:r>
    </w:p>
    <w:tbl>
      <w:tblPr>
        <w:tblStyle w:val="TableGrid"/>
        <w:tblW w:w="0" w:type="auto"/>
        <w:tblLook w:val="04A0" w:firstRow="1" w:lastRow="0" w:firstColumn="1" w:lastColumn="0" w:noHBand="0" w:noVBand="1"/>
      </w:tblPr>
      <w:tblGrid>
        <w:gridCol w:w="2880"/>
        <w:gridCol w:w="2880"/>
        <w:gridCol w:w="2880"/>
      </w:tblGrid>
      <w:tr w:rsidR="008E2725" w14:paraId="251D7FD7" w14:textId="77777777">
        <w:tc>
          <w:tcPr>
            <w:tcW w:w="2880" w:type="dxa"/>
          </w:tcPr>
          <w:p w14:paraId="2A3611C7" w14:textId="77777777" w:rsidR="008E2725" w:rsidRDefault="00000000">
            <w:r>
              <w:rPr>
                <w:b/>
              </w:rPr>
              <w:t>Script</w:t>
            </w:r>
          </w:p>
        </w:tc>
        <w:tc>
          <w:tcPr>
            <w:tcW w:w="2880" w:type="dxa"/>
          </w:tcPr>
          <w:p w14:paraId="7754D023" w14:textId="77777777" w:rsidR="008E2725" w:rsidRDefault="00000000">
            <w:r>
              <w:rPr>
                <w:b/>
              </w:rPr>
              <w:t>Purpose</w:t>
            </w:r>
          </w:p>
        </w:tc>
        <w:tc>
          <w:tcPr>
            <w:tcW w:w="2880" w:type="dxa"/>
          </w:tcPr>
          <w:p w14:paraId="0BC1CE8C" w14:textId="77777777" w:rsidR="008E2725" w:rsidRDefault="00000000">
            <w:r>
              <w:rPr>
                <w:b/>
              </w:rPr>
              <w:t>Usage</w:t>
            </w:r>
          </w:p>
        </w:tc>
      </w:tr>
      <w:tr w:rsidR="008E2725" w14:paraId="05BC58A5" w14:textId="77777777">
        <w:tc>
          <w:tcPr>
            <w:tcW w:w="2880" w:type="dxa"/>
          </w:tcPr>
          <w:p w14:paraId="77BE30AC" w14:textId="77777777" w:rsidR="008E2725" w:rsidRDefault="00000000">
            <w:r>
              <w:t>extract_game_assets.py</w:t>
            </w:r>
          </w:p>
        </w:tc>
        <w:tc>
          <w:tcPr>
            <w:tcW w:w="2880" w:type="dxa"/>
          </w:tcPr>
          <w:p w14:paraId="565E20F5" w14:textId="77777777" w:rsidR="008E2725" w:rsidRDefault="00000000">
            <w:r>
              <w:t>Extract raw .uasset files from game paks via retoc</w:t>
            </w:r>
          </w:p>
        </w:tc>
        <w:tc>
          <w:tcPr>
            <w:tcW w:w="2880" w:type="dxa"/>
          </w:tcPr>
          <w:p w14:paraId="74233530" w14:textId="77777777" w:rsidR="008E2725" w:rsidRDefault="00000000">
            <w:r>
              <w:t>python extract_game_assets.py [--dry-run] [--validate] [--stats]</w:t>
            </w:r>
          </w:p>
        </w:tc>
      </w:tr>
    </w:tbl>
    <w:p w14:paraId="25A15C21" w14:textId="77777777" w:rsidR="008E2725" w:rsidRDefault="00000000">
      <w:pPr>
        <w:pStyle w:val="Heading2"/>
      </w:pPr>
      <w:r>
        <w:t>Phase 3: Asset Import</w:t>
      </w:r>
    </w:p>
    <w:tbl>
      <w:tblPr>
        <w:tblStyle w:val="TableGrid"/>
        <w:tblW w:w="0" w:type="auto"/>
        <w:tblLook w:val="04A0" w:firstRow="1" w:lastRow="0" w:firstColumn="1" w:lastColumn="0" w:noHBand="0" w:noVBand="1"/>
      </w:tblPr>
      <w:tblGrid>
        <w:gridCol w:w="2979"/>
        <w:gridCol w:w="2880"/>
        <w:gridCol w:w="2979"/>
      </w:tblGrid>
      <w:tr w:rsidR="008E2725" w14:paraId="7DDDD64B" w14:textId="77777777">
        <w:tc>
          <w:tcPr>
            <w:tcW w:w="2880" w:type="dxa"/>
          </w:tcPr>
          <w:p w14:paraId="3A581B94" w14:textId="77777777" w:rsidR="008E2725" w:rsidRDefault="00000000">
            <w:r>
              <w:rPr>
                <w:b/>
              </w:rPr>
              <w:t>Script</w:t>
            </w:r>
          </w:p>
        </w:tc>
        <w:tc>
          <w:tcPr>
            <w:tcW w:w="2880" w:type="dxa"/>
          </w:tcPr>
          <w:p w14:paraId="6126E271" w14:textId="77777777" w:rsidR="008E2725" w:rsidRDefault="00000000">
            <w:r>
              <w:rPr>
                <w:b/>
              </w:rPr>
              <w:t>Purpose</w:t>
            </w:r>
          </w:p>
        </w:tc>
        <w:tc>
          <w:tcPr>
            <w:tcW w:w="2880" w:type="dxa"/>
          </w:tcPr>
          <w:p w14:paraId="2BC9F58C" w14:textId="77777777" w:rsidR="008E2725" w:rsidRDefault="00000000">
            <w:r>
              <w:rPr>
                <w:b/>
              </w:rPr>
              <w:t>Usage</w:t>
            </w:r>
          </w:p>
        </w:tc>
      </w:tr>
      <w:tr w:rsidR="008E2725" w14:paraId="0CDE5992" w14:textId="77777777">
        <w:tc>
          <w:tcPr>
            <w:tcW w:w="2880" w:type="dxa"/>
          </w:tcPr>
          <w:p w14:paraId="427304AA" w14:textId="77777777" w:rsidR="008E2725" w:rsidRDefault="00000000">
            <w:r>
              <w:t>batch_import.py</w:t>
            </w:r>
          </w:p>
        </w:tc>
        <w:tc>
          <w:tcPr>
            <w:tcW w:w="2880" w:type="dxa"/>
          </w:tcPr>
          <w:p w14:paraId="5186CCB1" w14:textId="77777777" w:rsidR="008E2725" w:rsidRDefault="00000000">
            <w:r>
              <w:t>Main batch importer via JsonAsAsset commandlet</w:t>
            </w:r>
          </w:p>
        </w:tc>
        <w:tc>
          <w:tcPr>
            <w:tcW w:w="2880" w:type="dxa"/>
          </w:tcPr>
          <w:p w14:paraId="3B678176" w14:textId="77777777" w:rsidR="008E2725" w:rsidRDefault="00000000">
            <w:r>
              <w:t>python batch_import.py --run [--batch-size N] [--category X] [--start-batch N]</w:t>
            </w:r>
          </w:p>
        </w:tc>
      </w:tr>
      <w:tr w:rsidR="008E2725" w14:paraId="7428E0B0" w14:textId="77777777">
        <w:tc>
          <w:tcPr>
            <w:tcW w:w="2880" w:type="dxa"/>
          </w:tcPr>
          <w:p w14:paraId="491EF760" w14:textId="77777777" w:rsidR="008E2725" w:rsidRDefault="00000000">
            <w:r>
              <w:t>bulk_fetch_cloud.py</w:t>
            </w:r>
          </w:p>
        </w:tc>
        <w:tc>
          <w:tcPr>
            <w:tcW w:w="2880" w:type="dxa"/>
          </w:tcPr>
          <w:p w14:paraId="440506B3" w14:textId="77777777" w:rsidR="008E2725" w:rsidRDefault="00000000">
            <w:r>
              <w:t>Fetch metadata from Cloud Server</w:t>
            </w:r>
          </w:p>
        </w:tc>
        <w:tc>
          <w:tcPr>
            <w:tcW w:w="2880" w:type="dxa"/>
          </w:tcPr>
          <w:p w14:paraId="0FDEDF4A" w14:textId="77777777" w:rsidR="008E2725" w:rsidRDefault="00000000">
            <w:r>
              <w:t>python bulk_fetch_cloud.py</w:t>
            </w:r>
          </w:p>
        </w:tc>
      </w:tr>
      <w:tr w:rsidR="008E2725" w14:paraId="07DD0803" w14:textId="77777777">
        <w:tc>
          <w:tcPr>
            <w:tcW w:w="2880" w:type="dxa"/>
          </w:tcPr>
          <w:p w14:paraId="5F40B2BA" w14:textId="77777777" w:rsidR="008E2725" w:rsidRDefault="00000000">
            <w:r>
              <w:t>run_cloud_metadata_pass.py</w:t>
            </w:r>
          </w:p>
        </w:tc>
        <w:tc>
          <w:tcPr>
            <w:tcW w:w="2880" w:type="dxa"/>
          </w:tcPr>
          <w:p w14:paraId="50156DE6" w14:textId="77777777" w:rsidR="008E2725" w:rsidRDefault="00000000">
            <w:r>
              <w:t>Metadata-only Cloud Server pass</w:t>
            </w:r>
          </w:p>
        </w:tc>
        <w:tc>
          <w:tcPr>
            <w:tcW w:w="2880" w:type="dxa"/>
          </w:tcPr>
          <w:p w14:paraId="6125F2B6" w14:textId="77777777" w:rsidR="008E2725" w:rsidRDefault="00000000">
            <w:r>
              <w:t>python run_cloud_metadata_pass.py</w:t>
            </w:r>
          </w:p>
        </w:tc>
      </w:tr>
      <w:tr w:rsidR="008E2725" w14:paraId="7F95231F" w14:textId="77777777">
        <w:tc>
          <w:tcPr>
            <w:tcW w:w="2880" w:type="dxa"/>
          </w:tcPr>
          <w:p w14:paraId="4589110A" w14:textId="77777777" w:rsidR="008E2725" w:rsidRDefault="00000000">
            <w:r>
              <w:t>run_tier12_import.py</w:t>
            </w:r>
          </w:p>
        </w:tc>
        <w:tc>
          <w:tcPr>
            <w:tcW w:w="2880" w:type="dxa"/>
          </w:tcPr>
          <w:p w14:paraId="365F7E15" w14:textId="77777777" w:rsidR="008E2725" w:rsidRDefault="00000000">
            <w:r>
              <w:t>Import tier 1-2 assets (textures, simple materials)</w:t>
            </w:r>
          </w:p>
        </w:tc>
        <w:tc>
          <w:tcPr>
            <w:tcW w:w="2880" w:type="dxa"/>
          </w:tcPr>
          <w:p w14:paraId="0874B01E" w14:textId="77777777" w:rsidR="008E2725" w:rsidRDefault="00000000">
            <w:r>
              <w:t>python run_tier12_import.py --run</w:t>
            </w:r>
          </w:p>
        </w:tc>
      </w:tr>
      <w:tr w:rsidR="008E2725" w14:paraId="083268EB" w14:textId="77777777">
        <w:tc>
          <w:tcPr>
            <w:tcW w:w="2880" w:type="dxa"/>
          </w:tcPr>
          <w:p w14:paraId="17714D42" w14:textId="77777777" w:rsidR="008E2725" w:rsidRDefault="00000000">
            <w:r>
              <w:t>run_tier4_import.py</w:t>
            </w:r>
          </w:p>
        </w:tc>
        <w:tc>
          <w:tcPr>
            <w:tcW w:w="2880" w:type="dxa"/>
          </w:tcPr>
          <w:p w14:paraId="70AD8D27" w14:textId="77777777" w:rsidR="008E2725" w:rsidRDefault="00000000">
            <w:r>
              <w:t>Import tier 4 assets (complex materials, montages)</w:t>
            </w:r>
          </w:p>
        </w:tc>
        <w:tc>
          <w:tcPr>
            <w:tcW w:w="2880" w:type="dxa"/>
          </w:tcPr>
          <w:p w14:paraId="4D0D0981" w14:textId="77777777" w:rsidR="008E2725" w:rsidRDefault="00000000">
            <w:r>
              <w:t>python run_tier4_import.py --run</w:t>
            </w:r>
          </w:p>
        </w:tc>
      </w:tr>
      <w:tr w:rsidR="008E2725" w14:paraId="14190B85" w14:textId="77777777">
        <w:tc>
          <w:tcPr>
            <w:tcW w:w="2880" w:type="dxa"/>
          </w:tcPr>
          <w:p w14:paraId="10EFA4B0" w14:textId="77777777" w:rsidR="008E2725" w:rsidRDefault="00000000">
            <w:r>
              <w:t>prep_batch_tiers.py</w:t>
            </w:r>
          </w:p>
        </w:tc>
        <w:tc>
          <w:tcPr>
            <w:tcW w:w="2880" w:type="dxa"/>
          </w:tcPr>
          <w:p w14:paraId="548DB8F2" w14:textId="77777777" w:rsidR="008E2725" w:rsidRDefault="00000000">
            <w:r>
              <w:t>Sort assets into dependency tiers</w:t>
            </w:r>
          </w:p>
        </w:tc>
        <w:tc>
          <w:tcPr>
            <w:tcW w:w="2880" w:type="dxa"/>
          </w:tcPr>
          <w:p w14:paraId="5BFD00EB" w14:textId="77777777" w:rsidR="008E2725" w:rsidRDefault="00000000">
            <w:r>
              <w:t>python prep_batch_tiers.py</w:t>
            </w:r>
          </w:p>
        </w:tc>
      </w:tr>
      <w:tr w:rsidR="008E2725" w14:paraId="78B825BD" w14:textId="77777777">
        <w:tc>
          <w:tcPr>
            <w:tcW w:w="2880" w:type="dxa"/>
          </w:tcPr>
          <w:p w14:paraId="1FDBA01F" w14:textId="77777777" w:rsidR="008E2725" w:rsidRDefault="00000000">
            <w:r>
              <w:t>prep_tier4_montage_batch.py</w:t>
            </w:r>
          </w:p>
        </w:tc>
        <w:tc>
          <w:tcPr>
            <w:tcW w:w="2880" w:type="dxa"/>
          </w:tcPr>
          <w:p w14:paraId="479A7E95" w14:textId="77777777" w:rsidR="008E2725" w:rsidRDefault="00000000">
            <w:r>
              <w:t>Prepare AnimMontage batch for tier 4</w:t>
            </w:r>
          </w:p>
        </w:tc>
        <w:tc>
          <w:tcPr>
            <w:tcW w:w="2880" w:type="dxa"/>
          </w:tcPr>
          <w:p w14:paraId="0CF6F23F" w14:textId="77777777" w:rsidR="008E2725" w:rsidRDefault="00000000">
            <w:r>
              <w:t>python prep_tier4_montage_batch.py</w:t>
            </w:r>
          </w:p>
        </w:tc>
      </w:tr>
      <w:tr w:rsidR="008E2725" w14:paraId="5F12C2AE" w14:textId="77777777">
        <w:tc>
          <w:tcPr>
            <w:tcW w:w="2880" w:type="dxa"/>
          </w:tcPr>
          <w:p w14:paraId="4B8CAF1B" w14:textId="77777777" w:rsidR="008E2725" w:rsidRDefault="00000000">
            <w:r>
              <w:t>export_textures.py</w:t>
            </w:r>
          </w:p>
        </w:tc>
        <w:tc>
          <w:tcPr>
            <w:tcW w:w="2880" w:type="dxa"/>
          </w:tcPr>
          <w:p w14:paraId="6F268AED" w14:textId="77777777" w:rsidR="008E2725" w:rsidRDefault="00000000">
            <w:r>
              <w:t>Export textures for import preparation</w:t>
            </w:r>
          </w:p>
        </w:tc>
        <w:tc>
          <w:tcPr>
            <w:tcW w:w="2880" w:type="dxa"/>
          </w:tcPr>
          <w:p w14:paraId="34ACAA6C" w14:textId="77777777" w:rsidR="008E2725" w:rsidRDefault="00000000">
            <w:r>
              <w:t>python export_textures.py</w:t>
            </w:r>
          </w:p>
        </w:tc>
      </w:tr>
      <w:tr w:rsidR="008E2725" w14:paraId="1BE564D5" w14:textId="77777777">
        <w:tc>
          <w:tcPr>
            <w:tcW w:w="2880" w:type="dxa"/>
          </w:tcPr>
          <w:p w14:paraId="6DC3780E" w14:textId="77777777" w:rsidR="008E2725" w:rsidRDefault="00000000">
            <w:r>
              <w:t>ue4_texture_import.py</w:t>
            </w:r>
          </w:p>
        </w:tc>
        <w:tc>
          <w:tcPr>
            <w:tcW w:w="2880" w:type="dxa"/>
          </w:tcPr>
          <w:p w14:paraId="7EE1B209" w14:textId="77777777" w:rsidR="008E2725" w:rsidRDefault="00000000">
            <w:r>
              <w:t>Import textures via UE4 commandlet</w:t>
            </w:r>
          </w:p>
        </w:tc>
        <w:tc>
          <w:tcPr>
            <w:tcW w:w="2880" w:type="dxa"/>
          </w:tcPr>
          <w:p w14:paraId="3377F456" w14:textId="77777777" w:rsidR="008E2725" w:rsidRDefault="00000000">
            <w:r>
              <w:t>Run inside UE4 Python console</w:t>
            </w:r>
          </w:p>
        </w:tc>
      </w:tr>
      <w:tr w:rsidR="008E2725" w14:paraId="21321472" w14:textId="77777777">
        <w:tc>
          <w:tcPr>
            <w:tcW w:w="2880" w:type="dxa"/>
          </w:tcPr>
          <w:p w14:paraId="4A59EDD6" w14:textId="77777777" w:rsidR="008E2725" w:rsidRDefault="00000000">
            <w:r>
              <w:t>phase3_import.py</w:t>
            </w:r>
          </w:p>
        </w:tc>
        <w:tc>
          <w:tcPr>
            <w:tcW w:w="2880" w:type="dxa"/>
          </w:tcPr>
          <w:p w14:paraId="7705F5E4" w14:textId="77777777" w:rsidR="008E2725" w:rsidRDefault="00000000">
            <w:r>
              <w:t>Earlier import pipeline (superseded by batch_import.py)</w:t>
            </w:r>
          </w:p>
        </w:tc>
        <w:tc>
          <w:tcPr>
            <w:tcW w:w="2880" w:type="dxa"/>
          </w:tcPr>
          <w:p w14:paraId="3AB73326" w14:textId="77777777" w:rsidR="008E2725" w:rsidRDefault="00000000">
            <w:r>
              <w:t>python phase3_import.py</w:t>
            </w:r>
          </w:p>
        </w:tc>
      </w:tr>
    </w:tbl>
    <w:p w14:paraId="19471283" w14:textId="77777777" w:rsidR="008E2725" w:rsidRDefault="00000000">
      <w:pPr>
        <w:pStyle w:val="Heading2"/>
      </w:pPr>
      <w:r>
        <w:t>Mesh and Animation Import</w:t>
      </w:r>
    </w:p>
    <w:tbl>
      <w:tblPr>
        <w:tblStyle w:val="TableGrid"/>
        <w:tblW w:w="0" w:type="auto"/>
        <w:tblLook w:val="04A0" w:firstRow="1" w:lastRow="0" w:firstColumn="1" w:lastColumn="0" w:noHBand="0" w:noVBand="1"/>
      </w:tblPr>
      <w:tblGrid>
        <w:gridCol w:w="2889"/>
        <w:gridCol w:w="2880"/>
        <w:gridCol w:w="2889"/>
      </w:tblGrid>
      <w:tr w:rsidR="008E2725" w14:paraId="3924A984" w14:textId="77777777">
        <w:tc>
          <w:tcPr>
            <w:tcW w:w="2880" w:type="dxa"/>
          </w:tcPr>
          <w:p w14:paraId="569DEECD" w14:textId="77777777" w:rsidR="008E2725" w:rsidRDefault="00000000">
            <w:r>
              <w:rPr>
                <w:b/>
              </w:rPr>
              <w:t>Script</w:t>
            </w:r>
          </w:p>
        </w:tc>
        <w:tc>
          <w:tcPr>
            <w:tcW w:w="2880" w:type="dxa"/>
          </w:tcPr>
          <w:p w14:paraId="03DF05B1" w14:textId="77777777" w:rsidR="008E2725" w:rsidRDefault="00000000">
            <w:r>
              <w:rPr>
                <w:b/>
              </w:rPr>
              <w:t>Purpose</w:t>
            </w:r>
          </w:p>
        </w:tc>
        <w:tc>
          <w:tcPr>
            <w:tcW w:w="2880" w:type="dxa"/>
          </w:tcPr>
          <w:p w14:paraId="1DEA1B43" w14:textId="77777777" w:rsidR="008E2725" w:rsidRDefault="00000000">
            <w:r>
              <w:rPr>
                <w:b/>
              </w:rPr>
              <w:t>Usage</w:t>
            </w:r>
          </w:p>
        </w:tc>
      </w:tr>
      <w:tr w:rsidR="008E2725" w14:paraId="011592A8" w14:textId="77777777">
        <w:tc>
          <w:tcPr>
            <w:tcW w:w="2880" w:type="dxa"/>
          </w:tcPr>
          <w:p w14:paraId="4E87EE11" w14:textId="77777777" w:rsidR="008E2725" w:rsidRDefault="00000000">
            <w:r>
              <w:t>mesh_import.py</w:t>
            </w:r>
          </w:p>
        </w:tc>
        <w:tc>
          <w:tcPr>
            <w:tcW w:w="2880" w:type="dxa"/>
          </w:tcPr>
          <w:p w14:paraId="4FC4D618" w14:textId="77777777" w:rsidR="008E2725" w:rsidRDefault="00000000">
            <w:r>
              <w:t>Full mesh pipeline: UModel &gt; Blender &gt; UE4</w:t>
            </w:r>
          </w:p>
        </w:tc>
        <w:tc>
          <w:tcPr>
            <w:tcW w:w="2880" w:type="dxa"/>
          </w:tcPr>
          <w:p w14:paraId="4D564157" w14:textId="77777777" w:rsidR="008E2725" w:rsidRDefault="00000000">
            <w:r>
              <w:t>python mesh_import.py --phase 1|2|3|all [--dry-run] [--status]</w:t>
            </w:r>
          </w:p>
        </w:tc>
      </w:tr>
      <w:tr w:rsidR="008E2725" w14:paraId="6D35B49E" w14:textId="77777777">
        <w:tc>
          <w:tcPr>
            <w:tcW w:w="2880" w:type="dxa"/>
          </w:tcPr>
          <w:p w14:paraId="33A7E7A9" w14:textId="77777777" w:rsidR="008E2725" w:rsidRDefault="00000000">
            <w:r>
              <w:t>gen_mesh_list.py</w:t>
            </w:r>
          </w:p>
        </w:tc>
        <w:tc>
          <w:tcPr>
            <w:tcW w:w="2880" w:type="dxa"/>
          </w:tcPr>
          <w:p w14:paraId="4B6F13D0" w14:textId="77777777" w:rsidR="008E2725" w:rsidRDefault="00000000">
            <w:r>
              <w:t>Build list of all meshes to import</w:t>
            </w:r>
          </w:p>
        </w:tc>
        <w:tc>
          <w:tcPr>
            <w:tcW w:w="2880" w:type="dxa"/>
          </w:tcPr>
          <w:p w14:paraId="7F57FA99" w14:textId="77777777" w:rsidR="008E2725" w:rsidRDefault="00000000">
            <w:r>
              <w:t>python gen_mesh_list.py</w:t>
            </w:r>
          </w:p>
        </w:tc>
      </w:tr>
      <w:tr w:rsidR="008E2725" w14:paraId="3841711D" w14:textId="77777777">
        <w:tc>
          <w:tcPr>
            <w:tcW w:w="2880" w:type="dxa"/>
          </w:tcPr>
          <w:p w14:paraId="405F071C" w14:textId="77777777" w:rsidR="008E2725" w:rsidRDefault="00000000">
            <w:r>
              <w:t>gen_fbx_manifest.py</w:t>
            </w:r>
          </w:p>
        </w:tc>
        <w:tc>
          <w:tcPr>
            <w:tcW w:w="2880" w:type="dxa"/>
          </w:tcPr>
          <w:p w14:paraId="18A0A4CD" w14:textId="77777777" w:rsidR="008E2725" w:rsidRDefault="00000000">
            <w:r>
              <w:t>Generate FBX import manifest</w:t>
            </w:r>
          </w:p>
        </w:tc>
        <w:tc>
          <w:tcPr>
            <w:tcW w:w="2880" w:type="dxa"/>
          </w:tcPr>
          <w:p w14:paraId="65DF07F7" w14:textId="77777777" w:rsidR="008E2725" w:rsidRDefault="00000000">
            <w:r>
              <w:t>python gen_fbx_manifest.py</w:t>
            </w:r>
          </w:p>
        </w:tc>
      </w:tr>
      <w:tr w:rsidR="008E2725" w14:paraId="5DAD53F5" w14:textId="77777777">
        <w:tc>
          <w:tcPr>
            <w:tcW w:w="2880" w:type="dxa"/>
          </w:tcPr>
          <w:p w14:paraId="419D2BF8" w14:textId="77777777" w:rsidR="008E2725" w:rsidRDefault="00000000">
            <w:r>
              <w:t>ue4_fbx_import.py</w:t>
            </w:r>
          </w:p>
        </w:tc>
        <w:tc>
          <w:tcPr>
            <w:tcW w:w="2880" w:type="dxa"/>
          </w:tcPr>
          <w:p w14:paraId="45AC990B" w14:textId="77777777" w:rsidR="008E2725" w:rsidRDefault="00000000">
            <w:r>
              <w:t>UE4 commandlet wrapper for FBX import</w:t>
            </w:r>
          </w:p>
        </w:tc>
        <w:tc>
          <w:tcPr>
            <w:tcW w:w="2880" w:type="dxa"/>
          </w:tcPr>
          <w:p w14:paraId="09780D92" w14:textId="77777777" w:rsidR="008E2725" w:rsidRDefault="00000000">
            <w:r>
              <w:t>Called by mesh_import.py</w:t>
            </w:r>
          </w:p>
        </w:tc>
      </w:tr>
      <w:tr w:rsidR="008E2725" w14:paraId="61890D32" w14:textId="77777777">
        <w:tc>
          <w:tcPr>
            <w:tcW w:w="2880" w:type="dxa"/>
          </w:tcPr>
          <w:p w14:paraId="5D7AC780" w14:textId="77777777" w:rsidR="008E2725" w:rsidRDefault="00000000">
            <w:r>
              <w:t>build_anim_fbx_manifest.py</w:t>
            </w:r>
          </w:p>
        </w:tc>
        <w:tc>
          <w:tcPr>
            <w:tcW w:w="2880" w:type="dxa"/>
          </w:tcPr>
          <w:p w14:paraId="4A44701C" w14:textId="77777777" w:rsidR="008E2725" w:rsidRDefault="00000000">
            <w:r>
              <w:t>Build animation FBX manifest</w:t>
            </w:r>
          </w:p>
        </w:tc>
        <w:tc>
          <w:tcPr>
            <w:tcW w:w="2880" w:type="dxa"/>
          </w:tcPr>
          <w:p w14:paraId="3E8DD09E" w14:textId="77777777" w:rsidR="008E2725" w:rsidRDefault="00000000">
            <w:r>
              <w:t>python build_anim_fbx_manifest.py</w:t>
            </w:r>
          </w:p>
        </w:tc>
      </w:tr>
      <w:tr w:rsidR="008E2725" w14:paraId="2F891734" w14:textId="77777777">
        <w:tc>
          <w:tcPr>
            <w:tcW w:w="2880" w:type="dxa"/>
          </w:tcPr>
          <w:p w14:paraId="61CC2229" w14:textId="77777777" w:rsidR="008E2725" w:rsidRDefault="00000000">
            <w:r>
              <w:lastRenderedPageBreak/>
              <w:t>ue4_anim_fbx_import.py</w:t>
            </w:r>
          </w:p>
        </w:tc>
        <w:tc>
          <w:tcPr>
            <w:tcW w:w="2880" w:type="dxa"/>
          </w:tcPr>
          <w:p w14:paraId="6F47676B" w14:textId="77777777" w:rsidR="008E2725" w:rsidRDefault="00000000">
            <w:r>
              <w:t>Import animation FBX into UE4</w:t>
            </w:r>
          </w:p>
        </w:tc>
        <w:tc>
          <w:tcPr>
            <w:tcW w:w="2880" w:type="dxa"/>
          </w:tcPr>
          <w:p w14:paraId="21575CA0" w14:textId="77777777" w:rsidR="008E2725" w:rsidRDefault="00000000">
            <w:r>
              <w:t>Run inside UE4 Python console</w:t>
            </w:r>
          </w:p>
        </w:tc>
      </w:tr>
      <w:tr w:rsidR="008E2725" w14:paraId="34B43F9E" w14:textId="77777777">
        <w:tc>
          <w:tcPr>
            <w:tcW w:w="2880" w:type="dxa"/>
          </w:tcPr>
          <w:p w14:paraId="394BFEC2" w14:textId="77777777" w:rsidR="008E2725" w:rsidRDefault="00000000">
            <w:r>
              <w:t>ue4_fix_bow_anims.py</w:t>
            </w:r>
          </w:p>
        </w:tc>
        <w:tc>
          <w:tcPr>
            <w:tcW w:w="2880" w:type="dxa"/>
          </w:tcPr>
          <w:p w14:paraId="33791C4A" w14:textId="77777777" w:rsidR="008E2725" w:rsidRDefault="00000000">
            <w:r>
              <w:t>Attempt to fix 7 failed bow animations</w:t>
            </w:r>
          </w:p>
        </w:tc>
        <w:tc>
          <w:tcPr>
            <w:tcW w:w="2880" w:type="dxa"/>
          </w:tcPr>
          <w:p w14:paraId="483F051F" w14:textId="77777777" w:rsidR="008E2725" w:rsidRDefault="00000000">
            <w:r>
              <w:t>python ue4_fix_bow_anims.py (currently fails)</w:t>
            </w:r>
          </w:p>
        </w:tc>
      </w:tr>
      <w:tr w:rsidR="008E2725" w14:paraId="01CB2BC1" w14:textId="77777777">
        <w:tc>
          <w:tcPr>
            <w:tcW w:w="2880" w:type="dxa"/>
          </w:tcPr>
          <w:p w14:paraId="01F96393" w14:textId="77777777" w:rsidR="008E2725" w:rsidRDefault="00000000">
            <w:r>
              <w:t>blender_psk_to_fbx.py</w:t>
            </w:r>
          </w:p>
        </w:tc>
        <w:tc>
          <w:tcPr>
            <w:tcW w:w="2880" w:type="dxa"/>
          </w:tcPr>
          <w:p w14:paraId="576DA357" w14:textId="77777777" w:rsidR="008E2725" w:rsidRDefault="00000000">
            <w:r>
              <w:t>Convert single PSK mesh to FBX</w:t>
            </w:r>
          </w:p>
        </w:tc>
        <w:tc>
          <w:tcPr>
            <w:tcW w:w="2880" w:type="dxa"/>
          </w:tcPr>
          <w:p w14:paraId="24202F81" w14:textId="77777777" w:rsidR="008E2725" w:rsidRDefault="00000000">
            <w:r>
              <w:t>Called by batch script</w:t>
            </w:r>
          </w:p>
        </w:tc>
      </w:tr>
      <w:tr w:rsidR="008E2725" w14:paraId="3C9057D5" w14:textId="77777777">
        <w:tc>
          <w:tcPr>
            <w:tcW w:w="2880" w:type="dxa"/>
          </w:tcPr>
          <w:p w14:paraId="6A5A2DF4" w14:textId="77777777" w:rsidR="008E2725" w:rsidRDefault="00000000">
            <w:r>
              <w:t>blender_batch_psk_to_fbx.py</w:t>
            </w:r>
          </w:p>
        </w:tc>
        <w:tc>
          <w:tcPr>
            <w:tcW w:w="2880" w:type="dxa"/>
          </w:tcPr>
          <w:p w14:paraId="20A1D53E" w14:textId="77777777" w:rsidR="008E2725" w:rsidRDefault="00000000">
            <w:r>
              <w:t>Batch convert all PSK to FBX</w:t>
            </w:r>
          </w:p>
        </w:tc>
        <w:tc>
          <w:tcPr>
            <w:tcW w:w="2880" w:type="dxa"/>
          </w:tcPr>
          <w:p w14:paraId="7B7E6FB4" w14:textId="77777777" w:rsidR="008E2725" w:rsidRDefault="00000000">
            <w:r>
              <w:t>python blender_batch_psk_to_fbx.py</w:t>
            </w:r>
          </w:p>
        </w:tc>
      </w:tr>
      <w:tr w:rsidR="008E2725" w14:paraId="257E8058" w14:textId="77777777">
        <w:tc>
          <w:tcPr>
            <w:tcW w:w="2880" w:type="dxa"/>
          </w:tcPr>
          <w:p w14:paraId="08866192" w14:textId="77777777" w:rsidR="008E2725" w:rsidRDefault="00000000">
            <w:r>
              <w:t>blender_gltf_to_fbx.py</w:t>
            </w:r>
          </w:p>
        </w:tc>
        <w:tc>
          <w:tcPr>
            <w:tcW w:w="2880" w:type="dxa"/>
          </w:tcPr>
          <w:p w14:paraId="2659D3B1" w14:textId="77777777" w:rsidR="008E2725" w:rsidRDefault="00000000">
            <w:r>
              <w:t>Convert single glTF to FBX</w:t>
            </w:r>
          </w:p>
        </w:tc>
        <w:tc>
          <w:tcPr>
            <w:tcW w:w="2880" w:type="dxa"/>
          </w:tcPr>
          <w:p w14:paraId="5F1AE2DF" w14:textId="77777777" w:rsidR="008E2725" w:rsidRDefault="00000000">
            <w:r>
              <w:t>Called by batch script</w:t>
            </w:r>
          </w:p>
        </w:tc>
      </w:tr>
      <w:tr w:rsidR="008E2725" w14:paraId="5FC18E1E" w14:textId="77777777">
        <w:tc>
          <w:tcPr>
            <w:tcW w:w="2880" w:type="dxa"/>
          </w:tcPr>
          <w:p w14:paraId="010E8910" w14:textId="77777777" w:rsidR="008E2725" w:rsidRDefault="00000000">
            <w:r>
              <w:t>blender_batch_gltf_to_fbx.py</w:t>
            </w:r>
          </w:p>
        </w:tc>
        <w:tc>
          <w:tcPr>
            <w:tcW w:w="2880" w:type="dxa"/>
          </w:tcPr>
          <w:p w14:paraId="25ACDD2B" w14:textId="77777777" w:rsidR="008E2725" w:rsidRDefault="00000000">
            <w:r>
              <w:t>Batch convert all glTF to FBX</w:t>
            </w:r>
          </w:p>
        </w:tc>
        <w:tc>
          <w:tcPr>
            <w:tcW w:w="2880" w:type="dxa"/>
          </w:tcPr>
          <w:p w14:paraId="73AD707E" w14:textId="77777777" w:rsidR="008E2725" w:rsidRDefault="00000000">
            <w:r>
              <w:t>python blender_batch_gltf_to_fbx.py</w:t>
            </w:r>
          </w:p>
        </w:tc>
      </w:tr>
      <w:tr w:rsidR="008E2725" w14:paraId="47A2E666" w14:textId="77777777">
        <w:tc>
          <w:tcPr>
            <w:tcW w:w="2880" w:type="dxa"/>
          </w:tcPr>
          <w:p w14:paraId="1F75EC31" w14:textId="77777777" w:rsidR="008E2725" w:rsidRDefault="00000000">
            <w:r>
              <w:t>blender_psa_to_fbx.py</w:t>
            </w:r>
          </w:p>
        </w:tc>
        <w:tc>
          <w:tcPr>
            <w:tcW w:w="2880" w:type="dxa"/>
          </w:tcPr>
          <w:p w14:paraId="09F2DEBC" w14:textId="77777777" w:rsidR="008E2725" w:rsidRDefault="00000000">
            <w:r>
              <w:t>Convert PSA animations to FBX</w:t>
            </w:r>
          </w:p>
        </w:tc>
        <w:tc>
          <w:tcPr>
            <w:tcW w:w="2880" w:type="dxa"/>
          </w:tcPr>
          <w:p w14:paraId="455777FC" w14:textId="77777777" w:rsidR="008E2725" w:rsidRDefault="00000000">
            <w:r>
              <w:t>Called by batch script</w:t>
            </w:r>
          </w:p>
        </w:tc>
      </w:tr>
    </w:tbl>
    <w:p w14:paraId="4F6DA774" w14:textId="77777777" w:rsidR="008E2725" w:rsidRDefault="00000000">
      <w:pPr>
        <w:pStyle w:val="Heading2"/>
      </w:pPr>
      <w:r>
        <w:t>Blueprint and Level Data</w:t>
      </w:r>
    </w:p>
    <w:tbl>
      <w:tblPr>
        <w:tblStyle w:val="TableGrid"/>
        <w:tblW w:w="0" w:type="auto"/>
        <w:tblLook w:val="04A0" w:firstRow="1" w:lastRow="0" w:firstColumn="1" w:lastColumn="0" w:noHBand="0" w:noVBand="1"/>
      </w:tblPr>
      <w:tblGrid>
        <w:gridCol w:w="3577"/>
        <w:gridCol w:w="1703"/>
        <w:gridCol w:w="3576"/>
      </w:tblGrid>
      <w:tr w:rsidR="008E2725" w14:paraId="5F03DC29" w14:textId="77777777">
        <w:tc>
          <w:tcPr>
            <w:tcW w:w="2880" w:type="dxa"/>
          </w:tcPr>
          <w:p w14:paraId="3CBDE329" w14:textId="77777777" w:rsidR="008E2725" w:rsidRDefault="00000000">
            <w:r>
              <w:rPr>
                <w:b/>
              </w:rPr>
              <w:t>Script</w:t>
            </w:r>
          </w:p>
        </w:tc>
        <w:tc>
          <w:tcPr>
            <w:tcW w:w="2880" w:type="dxa"/>
          </w:tcPr>
          <w:p w14:paraId="5BC06373" w14:textId="77777777" w:rsidR="008E2725" w:rsidRDefault="00000000">
            <w:r>
              <w:rPr>
                <w:b/>
              </w:rPr>
              <w:t>Purpose</w:t>
            </w:r>
          </w:p>
        </w:tc>
        <w:tc>
          <w:tcPr>
            <w:tcW w:w="2880" w:type="dxa"/>
          </w:tcPr>
          <w:p w14:paraId="7EB41E85" w14:textId="77777777" w:rsidR="008E2725" w:rsidRDefault="00000000">
            <w:r>
              <w:rPr>
                <w:b/>
              </w:rPr>
              <w:t>Usage</w:t>
            </w:r>
          </w:p>
        </w:tc>
      </w:tr>
      <w:tr w:rsidR="008E2725" w14:paraId="2F78721F" w14:textId="77777777">
        <w:tc>
          <w:tcPr>
            <w:tcW w:w="2880" w:type="dxa"/>
          </w:tcPr>
          <w:p w14:paraId="3221F6E0" w14:textId="77777777" w:rsidR="008E2725" w:rsidRDefault="00000000">
            <w:r>
              <w:t>batch_decompile_blueprints.py</w:t>
            </w:r>
          </w:p>
        </w:tc>
        <w:tc>
          <w:tcPr>
            <w:tcW w:w="2880" w:type="dxa"/>
          </w:tcPr>
          <w:p w14:paraId="5C08AB04" w14:textId="77777777" w:rsidR="008E2725" w:rsidRDefault="00000000">
            <w:r>
              <w:t>Full decompile pipeline: retoc + KismetKompiler</w:t>
            </w:r>
          </w:p>
        </w:tc>
        <w:tc>
          <w:tcPr>
            <w:tcW w:w="2880" w:type="dxa"/>
          </w:tcPr>
          <w:p w14:paraId="5395A8C5" w14:textId="77777777" w:rsidR="008E2725" w:rsidRDefault="00000000">
            <w:r>
              <w:t>python batch_decompile_blueprints.py --run [--skip-retoc] [--filter NAME]</w:t>
            </w:r>
          </w:p>
        </w:tc>
      </w:tr>
      <w:tr w:rsidR="008E2725" w14:paraId="6813E05E" w14:textId="77777777">
        <w:tc>
          <w:tcPr>
            <w:tcW w:w="2880" w:type="dxa"/>
          </w:tcPr>
          <w:p w14:paraId="3ABEDFF6" w14:textId="77777777" w:rsidR="008E2725" w:rsidRDefault="00000000">
            <w:r>
              <w:t>copy_legacy_blueprints_to_project.py</w:t>
            </w:r>
          </w:p>
        </w:tc>
        <w:tc>
          <w:tcPr>
            <w:tcW w:w="2880" w:type="dxa"/>
          </w:tcPr>
          <w:p w14:paraId="47A2ABE5" w14:textId="77777777" w:rsidR="008E2725" w:rsidRDefault="00000000">
            <w:r>
              <w:t>Copy legacy Blueprints into editor project</w:t>
            </w:r>
          </w:p>
        </w:tc>
        <w:tc>
          <w:tcPr>
            <w:tcW w:w="2880" w:type="dxa"/>
          </w:tcPr>
          <w:p w14:paraId="46A94DA0" w14:textId="77777777" w:rsidR="008E2725" w:rsidRDefault="00000000">
            <w:r>
              <w:t>python copy_legacy_blueprints_to_project.py --run</w:t>
            </w:r>
          </w:p>
        </w:tc>
      </w:tr>
      <w:tr w:rsidR="008E2725" w14:paraId="070FEA00" w14:textId="77777777">
        <w:tc>
          <w:tcPr>
            <w:tcW w:w="2880" w:type="dxa"/>
          </w:tcPr>
          <w:p w14:paraId="5D936FE8" w14:textId="77777777" w:rsidR="008E2725" w:rsidRDefault="00000000">
            <w:r>
              <w:t>copy_legacy_umaps_to_project.py</w:t>
            </w:r>
          </w:p>
        </w:tc>
        <w:tc>
          <w:tcPr>
            <w:tcW w:w="2880" w:type="dxa"/>
          </w:tcPr>
          <w:p w14:paraId="7C38F77C" w14:textId="77777777" w:rsidR="008E2725" w:rsidRDefault="00000000">
            <w:r>
              <w:t>Copy legacy .umap files into editor project</w:t>
            </w:r>
          </w:p>
        </w:tc>
        <w:tc>
          <w:tcPr>
            <w:tcW w:w="2880" w:type="dxa"/>
          </w:tcPr>
          <w:p w14:paraId="307B58F1" w14:textId="77777777" w:rsidR="008E2725" w:rsidRDefault="00000000">
            <w:r>
              <w:t>python copy_legacy_umaps_to_project.py --run</w:t>
            </w:r>
          </w:p>
        </w:tc>
      </w:tr>
      <w:tr w:rsidR="008E2725" w14:paraId="6EEB68C5" w14:textId="77777777">
        <w:tc>
          <w:tcPr>
            <w:tcW w:w="2880" w:type="dxa"/>
          </w:tcPr>
          <w:p w14:paraId="0890AA51" w14:textId="77777777" w:rsidR="008E2725" w:rsidRDefault="00000000">
            <w:r>
              <w:t>reconstruct_level.py</w:t>
            </w:r>
          </w:p>
        </w:tc>
        <w:tc>
          <w:tcPr>
            <w:tcW w:w="2880" w:type="dxa"/>
          </w:tcPr>
          <w:p w14:paraId="30E28E43" w14:textId="77777777" w:rsidR="008E2725" w:rsidRDefault="00000000">
            <w:r>
              <w:t>Generate room reconstruction script from BubbleData JSON</w:t>
            </w:r>
          </w:p>
        </w:tc>
        <w:tc>
          <w:tcPr>
            <w:tcW w:w="2880" w:type="dxa"/>
          </w:tcPr>
          <w:p w14:paraId="7E7879F3" w14:textId="77777777" w:rsidR="008E2725" w:rsidRDefault="00000000">
            <w:r>
              <w:t>python reconstruct_level.py &lt;BD_json&gt; [--output file.py] [--stats]</w:t>
            </w:r>
          </w:p>
        </w:tc>
      </w:tr>
      <w:tr w:rsidR="008E2725" w14:paraId="3E42CAF7" w14:textId="77777777">
        <w:tc>
          <w:tcPr>
            <w:tcW w:w="2880" w:type="dxa"/>
          </w:tcPr>
          <w:p w14:paraId="581F3365" w14:textId="77777777" w:rsidR="008E2725" w:rsidRDefault="00000000">
            <w:r>
              <w:t>gap_analysis.py</w:t>
            </w:r>
          </w:p>
        </w:tc>
        <w:tc>
          <w:tcPr>
            <w:tcW w:w="2880" w:type="dxa"/>
          </w:tcPr>
          <w:p w14:paraId="40037DD6" w14:textId="77777777" w:rsidR="008E2725" w:rsidRDefault="00000000">
            <w:r>
              <w:t>Compare extracted vs imported assets</w:t>
            </w:r>
          </w:p>
        </w:tc>
        <w:tc>
          <w:tcPr>
            <w:tcW w:w="2880" w:type="dxa"/>
          </w:tcPr>
          <w:p w14:paraId="60FF53E8" w14:textId="77777777" w:rsidR="008E2725" w:rsidRDefault="00000000">
            <w:r>
              <w:t>python gap_analysis.py</w:t>
            </w:r>
          </w:p>
        </w:tc>
      </w:tr>
    </w:tbl>
    <w:p w14:paraId="23713DD9" w14:textId="77777777" w:rsidR="008E2725" w:rsidRDefault="00000000">
      <w:pPr>
        <w:pStyle w:val="Heading2"/>
      </w:pPr>
      <w:r>
        <w:t>Utility</w:t>
      </w:r>
    </w:p>
    <w:tbl>
      <w:tblPr>
        <w:tblStyle w:val="TableGrid"/>
        <w:tblW w:w="0" w:type="auto"/>
        <w:tblLook w:val="04A0" w:firstRow="1" w:lastRow="0" w:firstColumn="1" w:lastColumn="0" w:noHBand="0" w:noVBand="1"/>
      </w:tblPr>
      <w:tblGrid>
        <w:gridCol w:w="2880"/>
        <w:gridCol w:w="2880"/>
        <w:gridCol w:w="2880"/>
      </w:tblGrid>
      <w:tr w:rsidR="008E2725" w14:paraId="73299967" w14:textId="77777777">
        <w:tc>
          <w:tcPr>
            <w:tcW w:w="2880" w:type="dxa"/>
          </w:tcPr>
          <w:p w14:paraId="4A5E78AF" w14:textId="77777777" w:rsidR="008E2725" w:rsidRDefault="00000000">
            <w:r>
              <w:rPr>
                <w:b/>
              </w:rPr>
              <w:t>Script</w:t>
            </w:r>
          </w:p>
        </w:tc>
        <w:tc>
          <w:tcPr>
            <w:tcW w:w="2880" w:type="dxa"/>
          </w:tcPr>
          <w:p w14:paraId="2548BD06" w14:textId="77777777" w:rsidR="008E2725" w:rsidRDefault="00000000">
            <w:r>
              <w:rPr>
                <w:b/>
              </w:rPr>
              <w:t>Purpose</w:t>
            </w:r>
          </w:p>
        </w:tc>
        <w:tc>
          <w:tcPr>
            <w:tcW w:w="2880" w:type="dxa"/>
          </w:tcPr>
          <w:p w14:paraId="728854C9" w14:textId="77777777" w:rsidR="008E2725" w:rsidRDefault="00000000">
            <w:r>
              <w:rPr>
                <w:b/>
              </w:rPr>
              <w:t>Usage</w:t>
            </w:r>
          </w:p>
        </w:tc>
      </w:tr>
      <w:tr w:rsidR="008E2725" w14:paraId="4B96B3EF" w14:textId="77777777">
        <w:tc>
          <w:tcPr>
            <w:tcW w:w="2880" w:type="dxa"/>
          </w:tcPr>
          <w:p w14:paraId="1DEF0453" w14:textId="77777777" w:rsidR="008E2725" w:rsidRDefault="00000000">
            <w:r>
              <w:t>start_cloud_server.bat</w:t>
            </w:r>
          </w:p>
        </w:tc>
        <w:tc>
          <w:tcPr>
            <w:tcW w:w="2880" w:type="dxa"/>
          </w:tcPr>
          <w:p w14:paraId="75859A06" w14:textId="77777777" w:rsidR="008E2725" w:rsidRDefault="00000000">
            <w:r>
              <w:t>Launch the JsonAsAsset Cloud Server</w:t>
            </w:r>
          </w:p>
        </w:tc>
        <w:tc>
          <w:tcPr>
            <w:tcW w:w="2880" w:type="dxa"/>
          </w:tcPr>
          <w:p w14:paraId="2172C906" w14:textId="77777777" w:rsidR="008E2725" w:rsidRDefault="00000000">
            <w:r>
              <w:t>Double-click or run from terminal</w:t>
            </w:r>
          </w:p>
        </w:tc>
      </w:tr>
      <w:tr w:rsidR="008E2725" w14:paraId="33933A85" w14:textId="77777777">
        <w:tc>
          <w:tcPr>
            <w:tcW w:w="2880" w:type="dxa"/>
          </w:tcPr>
          <w:p w14:paraId="6F81BFF9" w14:textId="77777777" w:rsidR="008E2725" w:rsidRDefault="00000000">
            <w:r>
              <w:t>Moria Editor.lnk</w:t>
            </w:r>
          </w:p>
        </w:tc>
        <w:tc>
          <w:tcPr>
            <w:tcW w:w="2880" w:type="dxa"/>
          </w:tcPr>
          <w:p w14:paraId="5FAE9FBA" w14:textId="77777777" w:rsidR="008E2725" w:rsidRDefault="00000000">
            <w:r>
              <w:t>Desktop shortcut to open the UE4 editor</w:t>
            </w:r>
          </w:p>
        </w:tc>
        <w:tc>
          <w:tcPr>
            <w:tcW w:w="2880" w:type="dxa"/>
          </w:tcPr>
          <w:p w14:paraId="49328E8B" w14:textId="77777777" w:rsidR="008E2725" w:rsidRDefault="00000000">
            <w:r>
              <w:t>Double-click</w:t>
            </w:r>
          </w:p>
        </w:tc>
      </w:tr>
    </w:tbl>
    <w:p w14:paraId="3238D9DB" w14:textId="77777777" w:rsidR="008E2725" w:rsidRDefault="00000000">
      <w:r>
        <w:br w:type="page"/>
      </w:r>
    </w:p>
    <w:p w14:paraId="4A0A82B8" w14:textId="77777777" w:rsidR="008E2725" w:rsidRDefault="00000000">
      <w:pPr>
        <w:pStyle w:val="Heading1"/>
      </w:pPr>
      <w:r>
        <w:lastRenderedPageBreak/>
        <w:t>Appendix C: Tools Reference</w:t>
      </w:r>
    </w:p>
    <w:tbl>
      <w:tblPr>
        <w:tblStyle w:val="TableGrid"/>
        <w:tblW w:w="0" w:type="auto"/>
        <w:tblLook w:val="04A0" w:firstRow="1" w:lastRow="0" w:firstColumn="1" w:lastColumn="0" w:noHBand="0" w:noVBand="1"/>
      </w:tblPr>
      <w:tblGrid>
        <w:gridCol w:w="2030"/>
        <w:gridCol w:w="1807"/>
        <w:gridCol w:w="1977"/>
        <w:gridCol w:w="3042"/>
      </w:tblGrid>
      <w:tr w:rsidR="008E2725" w14:paraId="0F15D5B0" w14:textId="77777777">
        <w:tc>
          <w:tcPr>
            <w:tcW w:w="2160" w:type="dxa"/>
          </w:tcPr>
          <w:p w14:paraId="1045B6B8" w14:textId="77777777" w:rsidR="008E2725" w:rsidRDefault="00000000">
            <w:r>
              <w:rPr>
                <w:b/>
              </w:rPr>
              <w:t>Tool</w:t>
            </w:r>
          </w:p>
        </w:tc>
        <w:tc>
          <w:tcPr>
            <w:tcW w:w="2160" w:type="dxa"/>
          </w:tcPr>
          <w:p w14:paraId="5D7F7D92" w14:textId="77777777" w:rsidR="008E2725" w:rsidRDefault="00000000">
            <w:r>
              <w:rPr>
                <w:b/>
              </w:rPr>
              <w:t>Version</w:t>
            </w:r>
          </w:p>
        </w:tc>
        <w:tc>
          <w:tcPr>
            <w:tcW w:w="2160" w:type="dxa"/>
          </w:tcPr>
          <w:p w14:paraId="7F0123E0" w14:textId="77777777" w:rsidR="008E2725" w:rsidRDefault="00000000">
            <w:r>
              <w:rPr>
                <w:b/>
              </w:rPr>
              <w:t>Purpose</w:t>
            </w:r>
          </w:p>
        </w:tc>
        <w:tc>
          <w:tcPr>
            <w:tcW w:w="2160" w:type="dxa"/>
          </w:tcPr>
          <w:p w14:paraId="69CA4068" w14:textId="77777777" w:rsidR="008E2725" w:rsidRDefault="00000000">
            <w:r>
              <w:rPr>
                <w:b/>
              </w:rPr>
              <w:t>Install Location</w:t>
            </w:r>
          </w:p>
        </w:tc>
      </w:tr>
      <w:tr w:rsidR="008E2725" w14:paraId="296713AD" w14:textId="77777777">
        <w:tc>
          <w:tcPr>
            <w:tcW w:w="2160" w:type="dxa"/>
          </w:tcPr>
          <w:p w14:paraId="53B376BC" w14:textId="77777777" w:rsidR="008E2725" w:rsidRDefault="00000000">
            <w:r>
              <w:t>FModel</w:t>
            </w:r>
          </w:p>
        </w:tc>
        <w:tc>
          <w:tcPr>
            <w:tcW w:w="2160" w:type="dxa"/>
          </w:tcPr>
          <w:p w14:paraId="26DEF42C" w14:textId="77777777" w:rsidR="008E2725" w:rsidRDefault="00000000">
            <w:r>
              <w:t>Latest</w:t>
            </w:r>
          </w:p>
        </w:tc>
        <w:tc>
          <w:tcPr>
            <w:tcW w:w="2160" w:type="dxa"/>
          </w:tcPr>
          <w:p w14:paraId="524A08B6" w14:textId="77777777" w:rsidR="008E2725" w:rsidRDefault="00000000">
            <w:r>
              <w:t>View and export game assets as JSON</w:t>
            </w:r>
          </w:p>
        </w:tc>
        <w:tc>
          <w:tcPr>
            <w:tcW w:w="2160" w:type="dxa"/>
          </w:tcPr>
          <w:p w14:paraId="7D3D07F4" w14:textId="77777777" w:rsidR="008E2725" w:rsidRDefault="00000000">
            <w:r>
              <w:t>tools/FModel/</w:t>
            </w:r>
          </w:p>
        </w:tc>
      </w:tr>
      <w:tr w:rsidR="008E2725" w14:paraId="45576D28" w14:textId="77777777">
        <w:tc>
          <w:tcPr>
            <w:tcW w:w="2160" w:type="dxa"/>
          </w:tcPr>
          <w:p w14:paraId="726AAD62" w14:textId="77777777" w:rsidR="008E2725" w:rsidRDefault="00000000">
            <w:r>
              <w:t>retoc</w:t>
            </w:r>
          </w:p>
        </w:tc>
        <w:tc>
          <w:tcPr>
            <w:tcW w:w="2160" w:type="dxa"/>
          </w:tcPr>
          <w:p w14:paraId="018A8B21" w14:textId="77777777" w:rsidR="008E2725" w:rsidRDefault="00000000">
            <w:r>
              <w:t>v0.1.5+</w:t>
            </w:r>
          </w:p>
        </w:tc>
        <w:tc>
          <w:tcPr>
            <w:tcW w:w="2160" w:type="dxa"/>
          </w:tcPr>
          <w:p w14:paraId="3B0834A6" w14:textId="77777777" w:rsidR="008E2725" w:rsidRDefault="00000000">
            <w:r>
              <w:t>Convert IoStore (.ucas/.utoc) to legacy .uasset/.uexp</w:t>
            </w:r>
          </w:p>
        </w:tc>
        <w:tc>
          <w:tcPr>
            <w:tcW w:w="2160" w:type="dxa"/>
          </w:tcPr>
          <w:p w14:paraId="44D89EF8" w14:textId="77777777" w:rsidR="008E2725" w:rsidRDefault="00000000">
            <w:r>
              <w:t>tools/retoc/</w:t>
            </w:r>
          </w:p>
        </w:tc>
      </w:tr>
      <w:tr w:rsidR="008E2725" w14:paraId="19B3C83F" w14:textId="77777777">
        <w:tc>
          <w:tcPr>
            <w:tcW w:w="2160" w:type="dxa"/>
          </w:tcPr>
          <w:p w14:paraId="460361EF" w14:textId="77777777" w:rsidR="008E2725" w:rsidRDefault="00000000">
            <w:r>
              <w:t>KismetKompiler</w:t>
            </w:r>
          </w:p>
        </w:tc>
        <w:tc>
          <w:tcPr>
            <w:tcW w:w="2160" w:type="dxa"/>
          </w:tcPr>
          <w:p w14:paraId="0AD0F5D4" w14:textId="77777777" w:rsidR="008E2725" w:rsidRDefault="00000000">
            <w:r>
              <w:t>v0.4.0-alpha</w:t>
            </w:r>
          </w:p>
        </w:tc>
        <w:tc>
          <w:tcPr>
            <w:tcW w:w="2160" w:type="dxa"/>
          </w:tcPr>
          <w:p w14:paraId="0D737DFE" w14:textId="77777777" w:rsidR="008E2725" w:rsidRDefault="00000000">
            <w:r>
              <w:t>Decompile Blueprint bytecode to .kms pseudocode</w:t>
            </w:r>
          </w:p>
        </w:tc>
        <w:tc>
          <w:tcPr>
            <w:tcW w:w="2160" w:type="dxa"/>
          </w:tcPr>
          <w:p w14:paraId="22B520B0" w14:textId="77777777" w:rsidR="008E2725" w:rsidRDefault="00000000">
            <w:r>
              <w:t>tools/KismetKompiler/</w:t>
            </w:r>
          </w:p>
        </w:tc>
      </w:tr>
      <w:tr w:rsidR="008E2725" w14:paraId="1B938E21" w14:textId="77777777">
        <w:tc>
          <w:tcPr>
            <w:tcW w:w="2160" w:type="dxa"/>
          </w:tcPr>
          <w:p w14:paraId="2115D73B" w14:textId="77777777" w:rsidR="008E2725" w:rsidRDefault="00000000">
            <w:r>
              <w:t>UModel</w:t>
            </w:r>
          </w:p>
        </w:tc>
        <w:tc>
          <w:tcPr>
            <w:tcW w:w="2160" w:type="dxa"/>
          </w:tcPr>
          <w:p w14:paraId="5DEEAAB4" w14:textId="77777777" w:rsidR="008E2725" w:rsidRDefault="00000000">
            <w:r>
              <w:t>Latest 64-bit</w:t>
            </w:r>
          </w:p>
        </w:tc>
        <w:tc>
          <w:tcPr>
            <w:tcW w:w="2160" w:type="dxa"/>
          </w:tcPr>
          <w:p w14:paraId="2817A50B" w14:textId="77777777" w:rsidR="008E2725" w:rsidRDefault="00000000">
            <w:r>
              <w:t>Export meshes and animations from cooked paks</w:t>
            </w:r>
          </w:p>
        </w:tc>
        <w:tc>
          <w:tcPr>
            <w:tcW w:w="2160" w:type="dxa"/>
          </w:tcPr>
          <w:p w14:paraId="2E234ED2" w14:textId="77777777" w:rsidR="008E2725" w:rsidRDefault="00000000">
            <w:r>
              <w:t>tools/umodel/</w:t>
            </w:r>
          </w:p>
        </w:tc>
      </w:tr>
      <w:tr w:rsidR="008E2725" w14:paraId="59582705" w14:textId="77777777">
        <w:tc>
          <w:tcPr>
            <w:tcW w:w="2160" w:type="dxa"/>
          </w:tcPr>
          <w:p w14:paraId="06C0588A" w14:textId="77777777" w:rsidR="008E2725" w:rsidRDefault="00000000">
            <w:r>
              <w:t>JsonAsAsset</w:t>
            </w:r>
          </w:p>
        </w:tc>
        <w:tc>
          <w:tcPr>
            <w:tcW w:w="2160" w:type="dxa"/>
          </w:tcPr>
          <w:p w14:paraId="1C1163BA" w14:textId="77777777" w:rsidR="008E2725" w:rsidRDefault="00000000">
            <w:r>
              <w:t>UE4.27.2</w:t>
            </w:r>
          </w:p>
        </w:tc>
        <w:tc>
          <w:tcPr>
            <w:tcW w:w="2160" w:type="dxa"/>
          </w:tcPr>
          <w:p w14:paraId="622B95E2" w14:textId="77777777" w:rsidR="008E2725" w:rsidRDefault="00000000">
            <w:r>
              <w:t>UE4 plugin to import JSON-exported assets</w:t>
            </w:r>
          </w:p>
        </w:tc>
        <w:tc>
          <w:tcPr>
            <w:tcW w:w="2160" w:type="dxa"/>
          </w:tcPr>
          <w:p w14:paraId="3D21EB99" w14:textId="77777777" w:rsidR="008E2725" w:rsidRDefault="00000000">
            <w:r>
              <w:t>project/Plugins/JsonAsAsset/</w:t>
            </w:r>
          </w:p>
        </w:tc>
      </w:tr>
      <w:tr w:rsidR="008E2725" w14:paraId="1CC8EE3E" w14:textId="77777777">
        <w:tc>
          <w:tcPr>
            <w:tcW w:w="2160" w:type="dxa"/>
          </w:tcPr>
          <w:p w14:paraId="25DDCDE0" w14:textId="77777777" w:rsidR="008E2725" w:rsidRDefault="00000000">
            <w:r>
              <w:t>Cloud Server (Core.exe)</w:t>
            </w:r>
          </w:p>
        </w:tc>
        <w:tc>
          <w:tcPr>
            <w:tcW w:w="2160" w:type="dxa"/>
          </w:tcPr>
          <w:p w14:paraId="492FC2CC" w14:textId="77777777" w:rsidR="008E2725" w:rsidRDefault="00000000">
            <w:r>
              <w:t>Latest</w:t>
            </w:r>
          </w:p>
        </w:tc>
        <w:tc>
          <w:tcPr>
            <w:tcW w:w="2160" w:type="dxa"/>
          </w:tcPr>
          <w:p w14:paraId="4850DD55" w14:textId="77777777" w:rsidR="008E2725" w:rsidRDefault="00000000">
            <w:r>
              <w:t>Dependency resolution server for JsonAsAsset</w:t>
            </w:r>
          </w:p>
        </w:tc>
        <w:tc>
          <w:tcPr>
            <w:tcW w:w="2160" w:type="dxa"/>
          </w:tcPr>
          <w:p w14:paraId="6147DBD2" w14:textId="77777777" w:rsidR="008E2725" w:rsidRDefault="00000000">
            <w:r>
              <w:t>tools/JsonAsAssetServer/</w:t>
            </w:r>
          </w:p>
        </w:tc>
      </w:tr>
      <w:tr w:rsidR="008E2725" w14:paraId="6BFE592E" w14:textId="77777777">
        <w:tc>
          <w:tcPr>
            <w:tcW w:w="2160" w:type="dxa"/>
          </w:tcPr>
          <w:p w14:paraId="63688A07" w14:textId="77777777" w:rsidR="008E2725" w:rsidRDefault="00000000">
            <w:r>
              <w:t>Blender</w:t>
            </w:r>
          </w:p>
        </w:tc>
        <w:tc>
          <w:tcPr>
            <w:tcW w:w="2160" w:type="dxa"/>
          </w:tcPr>
          <w:p w14:paraId="3C840FA7" w14:textId="77777777" w:rsidR="008E2725" w:rsidRDefault="00000000">
            <w:r>
              <w:t>3.x or 5.x</w:t>
            </w:r>
          </w:p>
        </w:tc>
        <w:tc>
          <w:tcPr>
            <w:tcW w:w="2160" w:type="dxa"/>
          </w:tcPr>
          <w:p w14:paraId="31593CBB" w14:textId="77777777" w:rsidR="008E2725" w:rsidRDefault="00000000">
            <w:r>
              <w:t>Convert PSK/PSA/glTF to FBX format</w:t>
            </w:r>
          </w:p>
        </w:tc>
        <w:tc>
          <w:tcPr>
            <w:tcW w:w="2160" w:type="dxa"/>
          </w:tcPr>
          <w:p w14:paraId="477B9B37" w14:textId="77777777" w:rsidR="008E2725" w:rsidRDefault="00000000">
            <w:r>
              <w:t>System install</w:t>
            </w:r>
          </w:p>
        </w:tc>
      </w:tr>
      <w:tr w:rsidR="008E2725" w14:paraId="676BCC85" w14:textId="77777777">
        <w:tc>
          <w:tcPr>
            <w:tcW w:w="2160" w:type="dxa"/>
          </w:tcPr>
          <w:p w14:paraId="17B02F80" w14:textId="77777777" w:rsidR="008E2725" w:rsidRDefault="00000000">
            <w:r>
              <w:t>Stove (patched)</w:t>
            </w:r>
          </w:p>
        </w:tc>
        <w:tc>
          <w:tcPr>
            <w:tcW w:w="2160" w:type="dxa"/>
          </w:tcPr>
          <w:p w14:paraId="5D1B09A8" w14:textId="77777777" w:rsidR="008E2725" w:rsidRDefault="00000000">
            <w:r>
              <w:t>Custom build</w:t>
            </w:r>
          </w:p>
        </w:tc>
        <w:tc>
          <w:tcPr>
            <w:tcW w:w="2160" w:type="dxa"/>
          </w:tcPr>
          <w:p w14:paraId="714E48CC" w14:textId="77777777" w:rsidR="008E2725" w:rsidRDefault="00000000">
            <w:r>
              <w:t>Edit .umap level files outside the editor</w:t>
            </w:r>
          </w:p>
        </w:tc>
        <w:tc>
          <w:tcPr>
            <w:tcW w:w="2160" w:type="dxa"/>
          </w:tcPr>
          <w:p w14:paraId="634BA0FC" w14:textId="77777777" w:rsidR="008E2725" w:rsidRDefault="00000000">
            <w:r>
              <w:t>tools/stove-patched.exe</w:t>
            </w:r>
          </w:p>
        </w:tc>
      </w:tr>
      <w:tr w:rsidR="008E2725" w14:paraId="3829C8C2" w14:textId="77777777">
        <w:tc>
          <w:tcPr>
            <w:tcW w:w="2160" w:type="dxa"/>
          </w:tcPr>
          <w:p w14:paraId="2D91F684" w14:textId="77777777" w:rsidR="008E2725" w:rsidRDefault="00000000">
            <w:r>
              <w:t>UE4.27 Editor</w:t>
            </w:r>
          </w:p>
        </w:tc>
        <w:tc>
          <w:tcPr>
            <w:tcW w:w="2160" w:type="dxa"/>
          </w:tcPr>
          <w:p w14:paraId="53AAE484" w14:textId="77777777" w:rsidR="008E2725" w:rsidRDefault="00000000">
            <w:r>
              <w:t>4.27.2</w:t>
            </w:r>
          </w:p>
        </w:tc>
        <w:tc>
          <w:tcPr>
            <w:tcW w:w="2160" w:type="dxa"/>
          </w:tcPr>
          <w:p w14:paraId="5E0D8F7E" w14:textId="77777777" w:rsidR="008E2725" w:rsidRDefault="00000000">
            <w:r>
              <w:t>The Unreal Engine editor itself</w:t>
            </w:r>
          </w:p>
        </w:tc>
        <w:tc>
          <w:tcPr>
            <w:tcW w:w="2160" w:type="dxa"/>
          </w:tcPr>
          <w:p w14:paraId="4946B20F" w14:textId="77777777" w:rsidR="008E2725" w:rsidRDefault="00000000">
            <w:r>
              <w:t>C:\Program Files\Epic Games\UE_4.27\</w:t>
            </w:r>
          </w:p>
        </w:tc>
      </w:tr>
      <w:tr w:rsidR="008E2725" w14:paraId="32E52CAF" w14:textId="77777777">
        <w:tc>
          <w:tcPr>
            <w:tcW w:w="2160" w:type="dxa"/>
          </w:tcPr>
          <w:p w14:paraId="3607961D" w14:textId="77777777" w:rsidR="008E2725" w:rsidRDefault="00000000">
            <w:r>
              <w:t>Visual Studio 2022</w:t>
            </w:r>
          </w:p>
        </w:tc>
        <w:tc>
          <w:tcPr>
            <w:tcW w:w="2160" w:type="dxa"/>
          </w:tcPr>
          <w:p w14:paraId="5C16B5FE" w14:textId="77777777" w:rsidR="008E2725" w:rsidRDefault="00000000">
            <w:r>
              <w:t>Latest</w:t>
            </w:r>
          </w:p>
        </w:tc>
        <w:tc>
          <w:tcPr>
            <w:tcW w:w="2160" w:type="dxa"/>
          </w:tcPr>
          <w:p w14:paraId="6E50BAD8" w14:textId="77777777" w:rsidR="008E2725" w:rsidRDefault="00000000">
            <w:r>
              <w:t>C++ compiler for project build</w:t>
            </w:r>
          </w:p>
        </w:tc>
        <w:tc>
          <w:tcPr>
            <w:tcW w:w="2160" w:type="dxa"/>
          </w:tcPr>
          <w:p w14:paraId="2A1CEE0D" w14:textId="77777777" w:rsidR="008E2725" w:rsidRDefault="00000000">
            <w:r>
              <w:t>System install</w:t>
            </w:r>
          </w:p>
        </w:tc>
      </w:tr>
    </w:tbl>
    <w:p w14:paraId="1CF005C0" w14:textId="77777777" w:rsidR="008E2725" w:rsidRDefault="00000000">
      <w:r>
        <w:br w:type="page"/>
      </w:r>
    </w:p>
    <w:p w14:paraId="3F1957DD" w14:textId="77777777" w:rsidR="008E2725" w:rsidRDefault="00000000">
      <w:pPr>
        <w:pStyle w:val="Heading1"/>
      </w:pPr>
      <w:r>
        <w:lastRenderedPageBreak/>
        <w:t>Appendix D: Asset Type Breakdown</w:t>
      </w:r>
    </w:p>
    <w:p w14:paraId="4A4C8D34" w14:textId="77777777" w:rsidR="008E2725" w:rsidRDefault="00000000">
      <w:pPr>
        <w:pStyle w:val="Heading2"/>
      </w:pPr>
      <w:r>
        <w:t>Import Summary</w:t>
      </w:r>
    </w:p>
    <w:tbl>
      <w:tblPr>
        <w:tblStyle w:val="TableGrid"/>
        <w:tblW w:w="0" w:type="auto"/>
        <w:tblLook w:val="04A0" w:firstRow="1" w:lastRow="0" w:firstColumn="1" w:lastColumn="0" w:noHBand="0" w:noVBand="1"/>
      </w:tblPr>
      <w:tblGrid>
        <w:gridCol w:w="2160"/>
        <w:gridCol w:w="2160"/>
        <w:gridCol w:w="2160"/>
        <w:gridCol w:w="2160"/>
      </w:tblGrid>
      <w:tr w:rsidR="008E2725" w14:paraId="0709D7CE" w14:textId="77777777">
        <w:tc>
          <w:tcPr>
            <w:tcW w:w="2160" w:type="dxa"/>
          </w:tcPr>
          <w:p w14:paraId="75D1EE83" w14:textId="77777777" w:rsidR="008E2725" w:rsidRDefault="00000000">
            <w:r>
              <w:rPr>
                <w:b/>
              </w:rPr>
              <w:t>Asset Type</w:t>
            </w:r>
          </w:p>
        </w:tc>
        <w:tc>
          <w:tcPr>
            <w:tcW w:w="2160" w:type="dxa"/>
          </w:tcPr>
          <w:p w14:paraId="11B803A4" w14:textId="77777777" w:rsidR="008E2725" w:rsidRDefault="00000000">
            <w:r>
              <w:rPr>
                <w:b/>
              </w:rPr>
              <w:t>Count</w:t>
            </w:r>
          </w:p>
        </w:tc>
        <w:tc>
          <w:tcPr>
            <w:tcW w:w="2160" w:type="dxa"/>
          </w:tcPr>
          <w:p w14:paraId="5B705B5B" w14:textId="77777777" w:rsidR="008E2725" w:rsidRDefault="00000000">
            <w:r>
              <w:rPr>
                <w:b/>
              </w:rPr>
              <w:t>Import Method</w:t>
            </w:r>
          </w:p>
        </w:tc>
        <w:tc>
          <w:tcPr>
            <w:tcW w:w="2160" w:type="dxa"/>
          </w:tcPr>
          <w:p w14:paraId="006D956B" w14:textId="77777777" w:rsidR="008E2725" w:rsidRDefault="00000000">
            <w:r>
              <w:rPr>
                <w:b/>
              </w:rPr>
              <w:t>Status</w:t>
            </w:r>
          </w:p>
        </w:tc>
      </w:tr>
      <w:tr w:rsidR="008E2725" w14:paraId="783BFC7B" w14:textId="77777777">
        <w:tc>
          <w:tcPr>
            <w:tcW w:w="2160" w:type="dxa"/>
          </w:tcPr>
          <w:p w14:paraId="1FA8BA94" w14:textId="77777777" w:rsidR="008E2725" w:rsidRDefault="00000000">
            <w:r>
              <w:t>Textures</w:t>
            </w:r>
          </w:p>
        </w:tc>
        <w:tc>
          <w:tcPr>
            <w:tcW w:w="2160" w:type="dxa"/>
          </w:tcPr>
          <w:p w14:paraId="270A7C59" w14:textId="77777777" w:rsidR="008E2725" w:rsidRDefault="00000000">
            <w:r>
              <w:t>2,806</w:t>
            </w:r>
          </w:p>
        </w:tc>
        <w:tc>
          <w:tcPr>
            <w:tcW w:w="2160" w:type="dxa"/>
          </w:tcPr>
          <w:p w14:paraId="5851237B" w14:textId="77777777" w:rsidR="008E2725" w:rsidRDefault="00000000">
            <w:r>
              <w:t>JsonAsAsset + Cloud Server</w:t>
            </w:r>
          </w:p>
        </w:tc>
        <w:tc>
          <w:tcPr>
            <w:tcW w:w="2160" w:type="dxa"/>
          </w:tcPr>
          <w:p w14:paraId="3BCB1045" w14:textId="77777777" w:rsidR="008E2725" w:rsidRDefault="00000000">
            <w:r>
              <w:t>Complete</w:t>
            </w:r>
          </w:p>
        </w:tc>
      </w:tr>
      <w:tr w:rsidR="008E2725" w14:paraId="16FE1096" w14:textId="77777777">
        <w:tc>
          <w:tcPr>
            <w:tcW w:w="2160" w:type="dxa"/>
          </w:tcPr>
          <w:p w14:paraId="3051FD96" w14:textId="77777777" w:rsidR="008E2725" w:rsidRDefault="00000000">
            <w:r>
              <w:t>Materials / Material Instances</w:t>
            </w:r>
          </w:p>
        </w:tc>
        <w:tc>
          <w:tcPr>
            <w:tcW w:w="2160" w:type="dxa"/>
          </w:tcPr>
          <w:p w14:paraId="547A238E" w14:textId="77777777" w:rsidR="008E2725" w:rsidRDefault="00000000">
            <w:r>
              <w:t>~3,000+</w:t>
            </w:r>
          </w:p>
        </w:tc>
        <w:tc>
          <w:tcPr>
            <w:tcW w:w="2160" w:type="dxa"/>
          </w:tcPr>
          <w:p w14:paraId="6CB2E409" w14:textId="77777777" w:rsidR="008E2725" w:rsidRDefault="00000000">
            <w:r>
              <w:t>JsonAsAsset + Cloud Server</w:t>
            </w:r>
          </w:p>
        </w:tc>
        <w:tc>
          <w:tcPr>
            <w:tcW w:w="2160" w:type="dxa"/>
          </w:tcPr>
          <w:p w14:paraId="25E32B3A" w14:textId="77777777" w:rsidR="008E2725" w:rsidRDefault="00000000">
            <w:r>
              <w:t>Imported but non-functional (no parent shaders)</w:t>
            </w:r>
          </w:p>
        </w:tc>
      </w:tr>
      <w:tr w:rsidR="008E2725" w14:paraId="5BC98769" w14:textId="77777777">
        <w:tc>
          <w:tcPr>
            <w:tcW w:w="2160" w:type="dxa"/>
          </w:tcPr>
          <w:p w14:paraId="2BCF0D08" w14:textId="77777777" w:rsidR="008E2725" w:rsidRDefault="00000000">
            <w:r>
              <w:t>Data Tables</w:t>
            </w:r>
          </w:p>
        </w:tc>
        <w:tc>
          <w:tcPr>
            <w:tcW w:w="2160" w:type="dxa"/>
          </w:tcPr>
          <w:p w14:paraId="4133AAC5" w14:textId="77777777" w:rsidR="008E2725" w:rsidRDefault="00000000">
            <w:r>
              <w:t>~500+</w:t>
            </w:r>
          </w:p>
        </w:tc>
        <w:tc>
          <w:tcPr>
            <w:tcW w:w="2160" w:type="dxa"/>
          </w:tcPr>
          <w:p w14:paraId="762B309D" w14:textId="77777777" w:rsidR="008E2725" w:rsidRDefault="00000000">
            <w:r>
              <w:t>JsonAsAsset</w:t>
            </w:r>
          </w:p>
        </w:tc>
        <w:tc>
          <w:tcPr>
            <w:tcW w:w="2160" w:type="dxa"/>
          </w:tcPr>
          <w:p w14:paraId="71F4EA32" w14:textId="77777777" w:rsidR="008E2725" w:rsidRDefault="00000000">
            <w:r>
              <w:t>Complete</w:t>
            </w:r>
          </w:p>
        </w:tc>
      </w:tr>
      <w:tr w:rsidR="008E2725" w14:paraId="0B3E3C9B" w14:textId="77777777">
        <w:tc>
          <w:tcPr>
            <w:tcW w:w="2160" w:type="dxa"/>
          </w:tcPr>
          <w:p w14:paraId="5D5C9BBD" w14:textId="77777777" w:rsidR="008E2725" w:rsidRDefault="00000000">
            <w:r>
              <w:t>Curves / Float Curves</w:t>
            </w:r>
          </w:p>
        </w:tc>
        <w:tc>
          <w:tcPr>
            <w:tcW w:w="2160" w:type="dxa"/>
          </w:tcPr>
          <w:p w14:paraId="44CF7E46" w14:textId="77777777" w:rsidR="008E2725" w:rsidRDefault="00000000">
            <w:r>
              <w:t>~200+</w:t>
            </w:r>
          </w:p>
        </w:tc>
        <w:tc>
          <w:tcPr>
            <w:tcW w:w="2160" w:type="dxa"/>
          </w:tcPr>
          <w:p w14:paraId="672C0A62" w14:textId="77777777" w:rsidR="008E2725" w:rsidRDefault="00000000">
            <w:r>
              <w:t>JsonAsAsset</w:t>
            </w:r>
          </w:p>
        </w:tc>
        <w:tc>
          <w:tcPr>
            <w:tcW w:w="2160" w:type="dxa"/>
          </w:tcPr>
          <w:p w14:paraId="1F975255" w14:textId="77777777" w:rsidR="008E2725" w:rsidRDefault="00000000">
            <w:r>
              <w:t>Complete</w:t>
            </w:r>
          </w:p>
        </w:tc>
      </w:tr>
      <w:tr w:rsidR="008E2725" w14:paraId="27EF107C" w14:textId="77777777">
        <w:tc>
          <w:tcPr>
            <w:tcW w:w="2160" w:type="dxa"/>
          </w:tcPr>
          <w:p w14:paraId="6DA7C2D9" w14:textId="77777777" w:rsidR="008E2725" w:rsidRDefault="00000000">
            <w:r>
              <w:t>Sound Data / Attenuation</w:t>
            </w:r>
          </w:p>
        </w:tc>
        <w:tc>
          <w:tcPr>
            <w:tcW w:w="2160" w:type="dxa"/>
          </w:tcPr>
          <w:p w14:paraId="57EAF60B" w14:textId="77777777" w:rsidR="008E2725" w:rsidRDefault="00000000">
            <w:r>
              <w:t>~100+</w:t>
            </w:r>
          </w:p>
        </w:tc>
        <w:tc>
          <w:tcPr>
            <w:tcW w:w="2160" w:type="dxa"/>
          </w:tcPr>
          <w:p w14:paraId="6BEDDD88" w14:textId="77777777" w:rsidR="008E2725" w:rsidRDefault="00000000">
            <w:r>
              <w:t>JsonAsAsset</w:t>
            </w:r>
          </w:p>
        </w:tc>
        <w:tc>
          <w:tcPr>
            <w:tcW w:w="2160" w:type="dxa"/>
          </w:tcPr>
          <w:p w14:paraId="1F58ACEF" w14:textId="77777777" w:rsidR="008E2725" w:rsidRDefault="00000000">
            <w:r>
              <w:t>Complete (metadata only, audio in Wwise)</w:t>
            </w:r>
          </w:p>
        </w:tc>
      </w:tr>
      <w:tr w:rsidR="008E2725" w14:paraId="31763C28" w14:textId="77777777">
        <w:tc>
          <w:tcPr>
            <w:tcW w:w="2160" w:type="dxa"/>
          </w:tcPr>
          <w:p w14:paraId="19583FB6" w14:textId="77777777" w:rsidR="008E2725" w:rsidRDefault="00000000">
            <w:r>
              <w:t>Static Meshes</w:t>
            </w:r>
          </w:p>
        </w:tc>
        <w:tc>
          <w:tcPr>
            <w:tcW w:w="2160" w:type="dxa"/>
          </w:tcPr>
          <w:p w14:paraId="6990FAB6" w14:textId="77777777" w:rsidR="008E2725" w:rsidRDefault="00000000">
            <w:r>
              <w:t>2,027</w:t>
            </w:r>
          </w:p>
        </w:tc>
        <w:tc>
          <w:tcPr>
            <w:tcW w:w="2160" w:type="dxa"/>
          </w:tcPr>
          <w:p w14:paraId="79EF10E6" w14:textId="77777777" w:rsidR="008E2725" w:rsidRDefault="00000000">
            <w:r>
              <w:t>UModel &gt; Blender &gt; FBX &gt; UE4</w:t>
            </w:r>
          </w:p>
        </w:tc>
        <w:tc>
          <w:tcPr>
            <w:tcW w:w="2160" w:type="dxa"/>
          </w:tcPr>
          <w:p w14:paraId="63684043" w14:textId="77777777" w:rsidR="008E2725" w:rsidRDefault="00000000">
            <w:r>
              <w:t>Complete (100% coverage)</w:t>
            </w:r>
          </w:p>
        </w:tc>
      </w:tr>
      <w:tr w:rsidR="008E2725" w14:paraId="2F64DDA7" w14:textId="77777777">
        <w:tc>
          <w:tcPr>
            <w:tcW w:w="2160" w:type="dxa"/>
          </w:tcPr>
          <w:p w14:paraId="1FEEA100" w14:textId="77777777" w:rsidR="008E2725" w:rsidRDefault="00000000">
            <w:r>
              <w:t>Skeletal Meshes</w:t>
            </w:r>
          </w:p>
        </w:tc>
        <w:tc>
          <w:tcPr>
            <w:tcW w:w="2160" w:type="dxa"/>
          </w:tcPr>
          <w:p w14:paraId="20A34801" w14:textId="77777777" w:rsidR="008E2725" w:rsidRDefault="00000000">
            <w:r>
              <w:t>~800</w:t>
            </w:r>
          </w:p>
        </w:tc>
        <w:tc>
          <w:tcPr>
            <w:tcW w:w="2160" w:type="dxa"/>
          </w:tcPr>
          <w:p w14:paraId="330E2163" w14:textId="77777777" w:rsidR="008E2725" w:rsidRDefault="00000000">
            <w:r>
              <w:t>Copied from cooked files</w:t>
            </w:r>
          </w:p>
        </w:tc>
        <w:tc>
          <w:tcPr>
            <w:tcW w:w="2160" w:type="dxa"/>
          </w:tcPr>
          <w:p w14:paraId="40239055" w14:textId="77777777" w:rsidR="008E2725" w:rsidRDefault="00000000">
            <w:r>
              <w:t>View-only in editor</w:t>
            </w:r>
          </w:p>
        </w:tc>
      </w:tr>
      <w:tr w:rsidR="008E2725" w14:paraId="27EF0DAC" w14:textId="77777777">
        <w:tc>
          <w:tcPr>
            <w:tcW w:w="2160" w:type="dxa"/>
          </w:tcPr>
          <w:p w14:paraId="4B98222A" w14:textId="77777777" w:rsidR="008E2725" w:rsidRDefault="00000000">
            <w:r>
              <w:t>Destructible Meshes</w:t>
            </w:r>
          </w:p>
        </w:tc>
        <w:tc>
          <w:tcPr>
            <w:tcW w:w="2160" w:type="dxa"/>
          </w:tcPr>
          <w:p w14:paraId="26637E93" w14:textId="77777777" w:rsidR="008E2725" w:rsidRDefault="00000000">
            <w:r>
              <w:t>~500</w:t>
            </w:r>
          </w:p>
        </w:tc>
        <w:tc>
          <w:tcPr>
            <w:tcW w:w="2160" w:type="dxa"/>
          </w:tcPr>
          <w:p w14:paraId="51FB94A9" w14:textId="77777777" w:rsidR="008E2725" w:rsidRDefault="00000000">
            <w:r>
              <w:t>Copied from cooked files</w:t>
            </w:r>
          </w:p>
        </w:tc>
        <w:tc>
          <w:tcPr>
            <w:tcW w:w="2160" w:type="dxa"/>
          </w:tcPr>
          <w:p w14:paraId="3B82E745" w14:textId="77777777" w:rsidR="008E2725" w:rsidRDefault="00000000">
            <w:r>
              <w:t>View-only in editor</w:t>
            </w:r>
          </w:p>
        </w:tc>
      </w:tr>
      <w:tr w:rsidR="008E2725" w14:paraId="12018291" w14:textId="77777777">
        <w:tc>
          <w:tcPr>
            <w:tcW w:w="2160" w:type="dxa"/>
          </w:tcPr>
          <w:p w14:paraId="18EC3D87" w14:textId="77777777" w:rsidR="008E2725" w:rsidRDefault="00000000">
            <w:r>
              <w:t>Animations (FBX)</w:t>
            </w:r>
          </w:p>
        </w:tc>
        <w:tc>
          <w:tcPr>
            <w:tcW w:w="2160" w:type="dxa"/>
          </w:tcPr>
          <w:p w14:paraId="3A0126CE" w14:textId="77777777" w:rsidR="008E2725" w:rsidRDefault="00000000">
            <w:r>
              <w:t>4,018</w:t>
            </w:r>
          </w:p>
        </w:tc>
        <w:tc>
          <w:tcPr>
            <w:tcW w:w="2160" w:type="dxa"/>
          </w:tcPr>
          <w:p w14:paraId="593A809B" w14:textId="77777777" w:rsidR="008E2725" w:rsidRDefault="00000000">
            <w:r>
              <w:t>PSA &gt; Blender &gt; FBX &gt; UE4</w:t>
            </w:r>
          </w:p>
        </w:tc>
        <w:tc>
          <w:tcPr>
            <w:tcW w:w="2160" w:type="dxa"/>
          </w:tcPr>
          <w:p w14:paraId="346496FF" w14:textId="77777777" w:rsidR="008E2725" w:rsidRDefault="00000000">
            <w:r>
              <w:t>Complete (minus 7 bow anims)</w:t>
            </w:r>
          </w:p>
        </w:tc>
      </w:tr>
      <w:tr w:rsidR="008E2725" w14:paraId="06D6E5D5" w14:textId="77777777">
        <w:tc>
          <w:tcPr>
            <w:tcW w:w="2160" w:type="dxa"/>
          </w:tcPr>
          <w:p w14:paraId="5EFAA48E" w14:textId="77777777" w:rsidR="008E2725" w:rsidRDefault="00000000">
            <w:r>
              <w:t>Animations (cooked)</w:t>
            </w:r>
          </w:p>
        </w:tc>
        <w:tc>
          <w:tcPr>
            <w:tcW w:w="2160" w:type="dxa"/>
          </w:tcPr>
          <w:p w14:paraId="5087B80C" w14:textId="77777777" w:rsidR="008E2725" w:rsidRDefault="00000000">
            <w:r>
              <w:t>4</w:t>
            </w:r>
          </w:p>
        </w:tc>
        <w:tc>
          <w:tcPr>
            <w:tcW w:w="2160" w:type="dxa"/>
          </w:tcPr>
          <w:p w14:paraId="01AC83BF" w14:textId="77777777" w:rsidR="008E2725" w:rsidRDefault="00000000">
            <w:r>
              <w:t>Copied from cooked files</w:t>
            </w:r>
          </w:p>
        </w:tc>
        <w:tc>
          <w:tcPr>
            <w:tcW w:w="2160" w:type="dxa"/>
          </w:tcPr>
          <w:p w14:paraId="5246F2A1" w14:textId="77777777" w:rsidR="008E2725" w:rsidRDefault="00000000">
            <w:r>
              <w:t>Troll AnimSequences</w:t>
            </w:r>
          </w:p>
        </w:tc>
      </w:tr>
      <w:tr w:rsidR="008E2725" w14:paraId="21F56721" w14:textId="77777777">
        <w:tc>
          <w:tcPr>
            <w:tcW w:w="2160" w:type="dxa"/>
          </w:tcPr>
          <w:p w14:paraId="7D3BD09A" w14:textId="77777777" w:rsidR="008E2725" w:rsidRDefault="00000000">
            <w:r>
              <w:t>Blueprints</w:t>
            </w:r>
          </w:p>
        </w:tc>
        <w:tc>
          <w:tcPr>
            <w:tcW w:w="2160" w:type="dxa"/>
          </w:tcPr>
          <w:p w14:paraId="7ABE94EF" w14:textId="77777777" w:rsidR="008E2725" w:rsidRDefault="00000000">
            <w:r>
              <w:t>4,406</w:t>
            </w:r>
          </w:p>
        </w:tc>
        <w:tc>
          <w:tcPr>
            <w:tcW w:w="2160" w:type="dxa"/>
          </w:tcPr>
          <w:p w14:paraId="7C6491BA" w14:textId="77777777" w:rsidR="008E2725" w:rsidRDefault="00000000">
            <w:r>
              <w:t>retoc legacy conversion</w:t>
            </w:r>
          </w:p>
        </w:tc>
        <w:tc>
          <w:tcPr>
            <w:tcW w:w="2160" w:type="dxa"/>
          </w:tcPr>
          <w:p w14:paraId="393784FB" w14:textId="77777777" w:rsidR="008E2725" w:rsidRDefault="00000000">
            <w:r>
              <w:t>View-only (decompiled to .kms)</w:t>
            </w:r>
          </w:p>
        </w:tc>
      </w:tr>
      <w:tr w:rsidR="008E2725" w14:paraId="1776DA6D" w14:textId="77777777">
        <w:tc>
          <w:tcPr>
            <w:tcW w:w="2160" w:type="dxa"/>
          </w:tcPr>
          <w:p w14:paraId="5E821D93" w14:textId="77777777" w:rsidR="008E2725" w:rsidRDefault="00000000">
            <w:r>
              <w:t>Level Maps (.umap)</w:t>
            </w:r>
          </w:p>
        </w:tc>
        <w:tc>
          <w:tcPr>
            <w:tcW w:w="2160" w:type="dxa"/>
          </w:tcPr>
          <w:p w14:paraId="40B58045" w14:textId="77777777" w:rsidR="008E2725" w:rsidRDefault="00000000">
            <w:r>
              <w:t>~200+</w:t>
            </w:r>
          </w:p>
        </w:tc>
        <w:tc>
          <w:tcPr>
            <w:tcW w:w="2160" w:type="dxa"/>
          </w:tcPr>
          <w:p w14:paraId="0E06B82D" w14:textId="77777777" w:rsidR="008E2725" w:rsidRDefault="00000000">
            <w:r>
              <w:t>retoc legacy conversion</w:t>
            </w:r>
          </w:p>
        </w:tc>
        <w:tc>
          <w:tcPr>
            <w:tcW w:w="2160" w:type="dxa"/>
          </w:tcPr>
          <w:p w14:paraId="32D45969" w14:textId="77777777" w:rsidR="008E2725" w:rsidRDefault="00000000">
            <w:r>
              <w:t>View-only in editor</w:t>
            </w:r>
          </w:p>
        </w:tc>
      </w:tr>
      <w:tr w:rsidR="008E2725" w14:paraId="1E04CDFB" w14:textId="77777777">
        <w:tc>
          <w:tcPr>
            <w:tcW w:w="2160" w:type="dxa"/>
          </w:tcPr>
          <w:p w14:paraId="45A653CD" w14:textId="77777777" w:rsidR="008E2725" w:rsidRDefault="00000000">
            <w:r>
              <w:t>AnimMontages (Troll)</w:t>
            </w:r>
          </w:p>
        </w:tc>
        <w:tc>
          <w:tcPr>
            <w:tcW w:w="2160" w:type="dxa"/>
          </w:tcPr>
          <w:p w14:paraId="18E9AEE6" w14:textId="77777777" w:rsidR="008E2725" w:rsidRDefault="00000000">
            <w:r>
              <w:t>12</w:t>
            </w:r>
          </w:p>
        </w:tc>
        <w:tc>
          <w:tcPr>
            <w:tcW w:w="2160" w:type="dxa"/>
          </w:tcPr>
          <w:p w14:paraId="57E775B6" w14:textId="77777777" w:rsidR="008E2725" w:rsidRDefault="00000000">
            <w:r>
              <w:t>Skipped</w:t>
            </w:r>
          </w:p>
        </w:tc>
        <w:tc>
          <w:tcPr>
            <w:tcW w:w="2160" w:type="dxa"/>
          </w:tcPr>
          <w:p w14:paraId="659B9DE2" w14:textId="77777777" w:rsidR="008E2725" w:rsidRDefault="00000000">
            <w:r>
              <w:t>JsonAsAsset .6 index limitation</w:t>
            </w:r>
          </w:p>
        </w:tc>
      </w:tr>
    </w:tbl>
    <w:p w14:paraId="395ED8B8" w14:textId="77777777" w:rsidR="008E2725" w:rsidRDefault="00000000">
      <w:pPr>
        <w:pStyle w:val="Heading2"/>
      </w:pPr>
      <w:r>
        <w:t>Total Asset Count</w:t>
      </w:r>
    </w:p>
    <w:p w14:paraId="06ACF013" w14:textId="77777777" w:rsidR="008E2725" w:rsidRDefault="00000000">
      <w:r>
        <w:t>26,139 assets in the editor project (project/Content/).</w:t>
      </w:r>
    </w:p>
    <w:p w14:paraId="3382CB97" w14:textId="77777777" w:rsidR="008E2725" w:rsidRDefault="00000000">
      <w:r>
        <w:t>56,797 total extracted .uasset files from game paks (tools/extracted-assets/).</w:t>
      </w:r>
    </w:p>
    <w:p w14:paraId="3BC92CA8" w14:textId="77777777" w:rsidR="008E2725" w:rsidRDefault="00000000">
      <w:r>
        <w:t>27,313 FModel JSON exports (tools/cloud-exports/).</w:t>
      </w:r>
    </w:p>
    <w:p w14:paraId="2FC309D7" w14:textId="77777777" w:rsidR="008E2725" w:rsidRDefault="00000000">
      <w:r>
        <w:br w:type="page"/>
      </w:r>
    </w:p>
    <w:p w14:paraId="685D4AA7" w14:textId="77777777" w:rsidR="008E2725" w:rsidRDefault="00000000">
      <w:pPr>
        <w:pStyle w:val="Heading1"/>
      </w:pPr>
      <w:r>
        <w:lastRenderedPageBreak/>
        <w:t>Appendix E: Known Issues and Workarounds</w:t>
      </w:r>
    </w:p>
    <w:p w14:paraId="5E05E8CB" w14:textId="77777777" w:rsidR="008E2725" w:rsidRDefault="00000000">
      <w:pPr>
        <w:pStyle w:val="Heading2"/>
      </w:pPr>
      <w:r>
        <w:t>Materials Render as Gray/White</w:t>
      </w:r>
    </w:p>
    <w:p w14:paraId="23C0A4D1" w14:textId="77777777" w:rsidR="008E2725" w:rsidRDefault="00000000">
      <w:r>
        <w:t>Problem: All meshes appear without textures or colors in the editor viewport.</w:t>
      </w:r>
    </w:p>
    <w:p w14:paraId="307F9D13" w14:textId="77777777" w:rsidR="008E2725" w:rsidRDefault="00000000">
      <w:r>
        <w:t>Cause: Material Instances reference parent master materials whose shader graphs were destroyed during cooking. The editor cannot compile these materials without the original shader node graph.</w:t>
      </w:r>
    </w:p>
    <w:p w14:paraId="2AB9AFC1" w14:textId="77777777" w:rsidR="008E2725" w:rsidRDefault="00000000">
      <w:r>
        <w:t>Workaround: Switch viewport to Unlit mode to verify meshes are correctly placed. For visual testing, manually override individual mesh materials with WorldGridMaterial or create a substitute master material with basic texture inputs.</w:t>
      </w:r>
    </w:p>
    <w:p w14:paraId="30984E64" w14:textId="77777777" w:rsidR="008E2725" w:rsidRDefault="00000000">
      <w:pPr>
        <w:pStyle w:val="Heading2"/>
      </w:pPr>
      <w:r>
        <w:t>Lightmap Build Fails with UV Overlap Warnings</w:t>
      </w:r>
    </w:p>
    <w:p w14:paraId="5E040C8C" w14:textId="77777777" w:rsidR="008E2725" w:rsidRDefault="00000000">
      <w:r>
        <w:t>Problem: Building lighting produces hundreds of "overlapping UVs" warnings and black artifacts.</w:t>
      </w:r>
    </w:p>
    <w:p w14:paraId="5C6235DE" w14:textId="77777777" w:rsidR="008E2725" w:rsidRDefault="00000000">
      <w:r>
        <w:t>Cause: Imported meshes use UV channel 0 for lightmaps, but the meshes were designed for dynamic lighting -- they don't have dedicated lightmap UV channels.</w:t>
      </w:r>
    </w:p>
    <w:p w14:paraId="3EB96BC7" w14:textId="77777777" w:rsidR="008E2725" w:rsidRDefault="00000000">
      <w:r>
        <w:t>Workaround: Set all lights to Movable (dynamic) mobility. Do not use Build Lighting. Dynamic lights render in real-time without requiring lightmap UVs.</w:t>
      </w:r>
    </w:p>
    <w:p w14:paraId="6A687ADF" w14:textId="77777777" w:rsidR="008E2725" w:rsidRDefault="00000000">
      <w:pPr>
        <w:pStyle w:val="Heading2"/>
      </w:pPr>
      <w:r>
        <w:t>OneDrive Phantom Files</w:t>
      </w:r>
    </w:p>
    <w:p w14:paraId="453EA516" w14:textId="77777777" w:rsidR="008E2725" w:rsidRDefault="00000000">
      <w:r>
        <w:t>Problem: git add fails with "No such file or directory" errors for files that appear to exist in directory listings.</w:t>
      </w:r>
    </w:p>
    <w:p w14:paraId="0F50224C" w14:textId="77777777" w:rsidR="008E2725" w:rsidRDefault="00000000">
      <w:r>
        <w:t>Cause: OneDrive cloud sync creates placeholder entries for cloud-only files that haven't been downloaded locally.</w:t>
      </w:r>
    </w:p>
    <w:p w14:paraId="10408744" w14:textId="77777777" w:rsidR="008E2725" w:rsidRDefault="00000000">
      <w:r>
        <w:t>Workaround: Use git add --ignore-errors to skip phantom files. Or right-click the project folder in Explorer and select "Always keep on this device" to force OneDrive to download all files.</w:t>
      </w:r>
    </w:p>
    <w:p w14:paraId="16920463" w14:textId="77777777" w:rsidR="008E2725" w:rsidRDefault="00000000">
      <w:pPr>
        <w:pStyle w:val="Heading2"/>
      </w:pPr>
      <w:r>
        <w:t>os.walk() is Extremely Slow on OneDrive</w:t>
      </w:r>
    </w:p>
    <w:p w14:paraId="7ABF04C8" w14:textId="77777777" w:rsidR="008E2725" w:rsidRDefault="00000000">
      <w:r>
        <w:t>Problem: Python scripts using os.walk() take minutes to enumerate directories.</w:t>
      </w:r>
    </w:p>
    <w:p w14:paraId="0D275D0D" w14:textId="77777777" w:rsidR="008E2725" w:rsidRDefault="00000000">
      <w:r>
        <w:t>Cause: os.walk() triggers OneDrive to check the cloud status of every file.</w:t>
      </w:r>
    </w:p>
    <w:p w14:paraId="3A2980E2" w14:textId="77777777" w:rsidR="008E2725" w:rsidRDefault="00000000">
      <w:r>
        <w:t>Workaround: Use PowerShell Get-ChildItem via subprocess instead. All project scripts have been updated with this pattern.</w:t>
      </w:r>
    </w:p>
    <w:p w14:paraId="65422AAD" w14:textId="77777777" w:rsidR="008E2725" w:rsidRDefault="00000000">
      <w:pPr>
        <w:pStyle w:val="Heading2"/>
      </w:pPr>
      <w:r>
        <w:t>UE4 Commandlet Crashes During Batch Import</w:t>
      </w:r>
    </w:p>
    <w:p w14:paraId="366C211D" w14:textId="77777777" w:rsidR="008E2725" w:rsidRDefault="00000000">
      <w:r>
        <w:t>Problem: The BatchImport commandlet periodically crashes with garbage collection errors.</w:t>
      </w:r>
    </w:p>
    <w:p w14:paraId="6D3F2F72" w14:textId="77777777" w:rsidR="008E2725" w:rsidRDefault="00000000">
      <w:r>
        <w:lastRenderedPageBreak/>
        <w:t>Cause: UE4.27's garbage collector has threading issues when processing large numbers of assets. The FGK module's ensure() calls also trigger early exits.</w:t>
      </w:r>
    </w:p>
    <w:p w14:paraId="2C0C276B" w14:textId="77777777" w:rsidR="008E2725" w:rsidRDefault="00000000">
      <w:r>
        <w:t>Workaround: The batch_import.py script handles this automatically -- it catches crashes, logs the failing batch, and continues with the next batch. Exit code 1 from the commandlet is normal (FGK ensure error). Parse the log for "BatchImport Complete" to confirm success.</w:t>
      </w:r>
    </w:p>
    <w:p w14:paraId="69510936" w14:textId="77777777" w:rsidR="008E2725" w:rsidRDefault="00000000">
      <w:pPr>
        <w:pStyle w:val="Heading2"/>
      </w:pPr>
      <w:r>
        <w:t>Circular Junction Links on OneDrive</w:t>
      </w:r>
    </w:p>
    <w:p w14:paraId="64DB588C" w14:textId="77777777" w:rsidR="008E2725" w:rsidRDefault="00000000">
      <w:r>
        <w:t>Problem: Junction links (directory symlinks) can self-replicate in OneDrive-synced directories, creating infinite recursion.</w:t>
      </w:r>
    </w:p>
    <w:p w14:paraId="4DE0DD55" w14:textId="77777777" w:rsidR="008E2725" w:rsidRDefault="00000000">
      <w:r>
        <w:t>Workaround: Use "cmd /c rmdir &lt;path&gt;" to remove junction links. Do not use Python's shutil.rmtree() as it will follow the junction and delete the target.</w:t>
      </w:r>
    </w:p>
    <w:sectPr w:rsidR="008E272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1520722">
    <w:abstractNumId w:val="8"/>
  </w:num>
  <w:num w:numId="2" w16cid:durableId="878977426">
    <w:abstractNumId w:val="6"/>
  </w:num>
  <w:num w:numId="3" w16cid:durableId="135951528">
    <w:abstractNumId w:val="5"/>
  </w:num>
  <w:num w:numId="4" w16cid:durableId="575172265">
    <w:abstractNumId w:val="4"/>
  </w:num>
  <w:num w:numId="5" w16cid:durableId="1039819549">
    <w:abstractNumId w:val="7"/>
  </w:num>
  <w:num w:numId="6" w16cid:durableId="1821076121">
    <w:abstractNumId w:val="3"/>
  </w:num>
  <w:num w:numId="7" w16cid:durableId="1756901537">
    <w:abstractNumId w:val="2"/>
  </w:num>
  <w:num w:numId="8" w16cid:durableId="707603108">
    <w:abstractNumId w:val="1"/>
  </w:num>
  <w:num w:numId="9" w16cid:durableId="538200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E2725"/>
    <w:rsid w:val="00AA1D8D"/>
    <w:rsid w:val="00B47730"/>
    <w:rsid w:val="00CB0664"/>
    <w:rsid w:val="00F75FB1"/>
    <w:rsid w:val="00FC693F"/>
    <w:rsid w:val="00FF28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9235C1"/>
  <w14:defaultImageDpi w14:val="300"/>
  <w15:docId w15:val="{356B4AB5-8915-48B7-8082-ABDF8081A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28</Pages>
  <Words>5407</Words>
  <Characters>32659</Characters>
  <Application>Microsoft Office Word</Application>
  <DocSecurity>0</DocSecurity>
  <Lines>1088</Lines>
  <Paragraphs>809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37257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Owens</cp:lastModifiedBy>
  <cp:revision>2</cp:revision>
  <dcterms:created xsi:type="dcterms:W3CDTF">2013-12-23T23:15:00Z</dcterms:created>
  <dcterms:modified xsi:type="dcterms:W3CDTF">2026-04-18T01:34:00Z</dcterms:modified>
  <cp:category/>
</cp:coreProperties>
</file>